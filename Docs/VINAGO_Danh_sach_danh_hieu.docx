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602F6" w14:textId="23DC3A45" w:rsidR="00CB001B" w:rsidRDefault="004A0C7B">
      <w:pPr>
        <w:jc w:val="center"/>
      </w:pPr>
      <w:r>
        <w:rPr>
          <w:b/>
          <w:color w:val="0F6FA8"/>
          <w:sz w:val="34"/>
        </w:rPr>
        <w:t>DANH SÁCH HUY HI</w:t>
      </w:r>
      <w:r>
        <w:rPr>
          <w:b/>
          <w:color w:val="0F6FA8"/>
          <w:sz w:val="34"/>
        </w:rPr>
        <w:t>Ệ</w:t>
      </w:r>
      <w:r>
        <w:rPr>
          <w:b/>
          <w:color w:val="0F6FA8"/>
          <w:sz w:val="34"/>
        </w:rPr>
        <w:t>U VÀ DANH HI</w:t>
      </w:r>
      <w:r>
        <w:rPr>
          <w:b/>
          <w:color w:val="0F6FA8"/>
          <w:sz w:val="34"/>
        </w:rPr>
        <w:t>Ệ</w:t>
      </w:r>
      <w:r>
        <w:rPr>
          <w:b/>
          <w:color w:val="0F6FA8"/>
          <w:sz w:val="34"/>
        </w:rPr>
        <w:t xml:space="preserve">U THÀNH TÍCH </w:t>
      </w:r>
      <w:r w:rsidR="0084223B">
        <w:rPr>
          <w:b/>
          <w:color w:val="0F6FA8"/>
          <w:sz w:val="34"/>
        </w:rPr>
        <w:t>VINA</w:t>
      </w:r>
      <w:r>
        <w:rPr>
          <w:b/>
          <w:color w:val="0F6FA8"/>
          <w:sz w:val="34"/>
        </w:rPr>
        <w:t>GO</w:t>
      </w:r>
    </w:p>
    <w:p w14:paraId="004C74BB" w14:textId="79C5834A" w:rsidR="00CB001B" w:rsidRDefault="00D802A2">
      <w:pPr>
        <w:jc w:val="center"/>
      </w:pPr>
      <w:r>
        <w:rPr>
          <w:i/>
          <w:color w:val="555555"/>
        </w:rPr>
        <w:t>Xây dựng cơ chế ghi nhận, thi đua và vinh danh khách hàng</w:t>
      </w:r>
    </w:p>
    <w:p w14:paraId="1026E9DA" w14:textId="6DD4DCB8" w:rsidR="00CB001B" w:rsidRDefault="004A0C7B">
      <w:pPr>
        <w:spacing w:after="160"/>
      </w:pPr>
      <w:r>
        <w:rPr>
          <w:b/>
          <w:sz w:val="19"/>
        </w:rPr>
        <w:t>Nguyên t</w:t>
      </w:r>
      <w:r>
        <w:rPr>
          <w:b/>
          <w:sz w:val="19"/>
        </w:rPr>
        <w:t>ắ</w:t>
      </w:r>
      <w:r>
        <w:rPr>
          <w:b/>
          <w:sz w:val="19"/>
        </w:rPr>
        <w:t xml:space="preserve">c: </w:t>
      </w:r>
      <w:r>
        <w:rPr>
          <w:sz w:val="19"/>
        </w:rPr>
        <w:t>Huy hi</w:t>
      </w:r>
      <w:r>
        <w:rPr>
          <w:sz w:val="19"/>
        </w:rPr>
        <w:t>ệ</w:t>
      </w:r>
      <w:r>
        <w:rPr>
          <w:sz w:val="19"/>
        </w:rPr>
        <w:t>u c</w:t>
      </w:r>
      <w:r>
        <w:rPr>
          <w:sz w:val="19"/>
        </w:rPr>
        <w:t>ộ</w:t>
      </w:r>
      <w:r>
        <w:rPr>
          <w:sz w:val="19"/>
        </w:rPr>
        <w:t>t m</w:t>
      </w:r>
      <w:r>
        <w:rPr>
          <w:sz w:val="19"/>
        </w:rPr>
        <w:t>ố</w:t>
      </w:r>
      <w:r>
        <w:rPr>
          <w:sz w:val="19"/>
        </w:rPr>
        <w:t>c đư</w:t>
      </w:r>
      <w:r>
        <w:rPr>
          <w:sz w:val="19"/>
        </w:rPr>
        <w:t>ợ</w:t>
      </w:r>
      <w:r>
        <w:rPr>
          <w:sz w:val="19"/>
        </w:rPr>
        <w:t>c trao m</w:t>
      </w:r>
      <w:r>
        <w:rPr>
          <w:sz w:val="19"/>
        </w:rPr>
        <w:t>ộ</w:t>
      </w:r>
      <w:r>
        <w:rPr>
          <w:sz w:val="19"/>
        </w:rPr>
        <w:t>t l</w:t>
      </w:r>
      <w:r>
        <w:rPr>
          <w:sz w:val="19"/>
        </w:rPr>
        <w:t>ầ</w:t>
      </w:r>
      <w:r>
        <w:rPr>
          <w:sz w:val="19"/>
        </w:rPr>
        <w:t xml:space="preserve">n </w:t>
      </w:r>
      <w:r>
        <w:rPr>
          <w:sz w:val="19"/>
        </w:rPr>
        <w:t>d</w:t>
      </w:r>
      <w:r w:rsidR="00DD419D">
        <w:rPr>
          <w:sz w:val="19"/>
        </w:rPr>
        <w:t>uy nhất</w:t>
      </w:r>
      <w:r>
        <w:rPr>
          <w:sz w:val="19"/>
        </w:rPr>
        <w:t>; danh hi</w:t>
      </w:r>
      <w:r>
        <w:rPr>
          <w:sz w:val="19"/>
        </w:rPr>
        <w:t>ệ</w:t>
      </w:r>
      <w:r>
        <w:rPr>
          <w:sz w:val="19"/>
        </w:rPr>
        <w:t>u thi đua đư</w:t>
      </w:r>
      <w:r>
        <w:rPr>
          <w:sz w:val="19"/>
        </w:rPr>
        <w:t>ợ</w:t>
      </w:r>
      <w:r>
        <w:rPr>
          <w:sz w:val="19"/>
        </w:rPr>
        <w:t>c xét theo tháng, quý ho</w:t>
      </w:r>
      <w:r>
        <w:rPr>
          <w:sz w:val="19"/>
        </w:rPr>
        <w:t>ặ</w:t>
      </w:r>
      <w:r>
        <w:rPr>
          <w:sz w:val="19"/>
        </w:rPr>
        <w:t>c năm. Các bi</w:t>
      </w:r>
      <w:r>
        <w:rPr>
          <w:sz w:val="19"/>
        </w:rPr>
        <w:t>ế</w:t>
      </w:r>
      <w:r>
        <w:rPr>
          <w:sz w:val="19"/>
        </w:rPr>
        <w:t>n s</w:t>
      </w:r>
      <w:r>
        <w:rPr>
          <w:sz w:val="19"/>
        </w:rPr>
        <w:t>ố</w:t>
      </w:r>
      <w:r>
        <w:rPr>
          <w:sz w:val="19"/>
        </w:rPr>
        <w:t xml:space="preserve"> [n] đư</w:t>
      </w:r>
      <w:r>
        <w:rPr>
          <w:sz w:val="19"/>
        </w:rPr>
        <w:t>ợ</w:t>
      </w:r>
      <w:r>
        <w:rPr>
          <w:sz w:val="19"/>
        </w:rPr>
        <w:t>c c</w:t>
      </w:r>
      <w:r>
        <w:rPr>
          <w:sz w:val="19"/>
        </w:rPr>
        <w:t>ấ</w:t>
      </w:r>
      <w:r>
        <w:rPr>
          <w:sz w:val="19"/>
        </w:rPr>
        <w:t>u hình theo t</w:t>
      </w:r>
      <w:r>
        <w:rPr>
          <w:sz w:val="19"/>
        </w:rPr>
        <w:t>ừ</w:t>
      </w:r>
      <w:r>
        <w:rPr>
          <w:sz w:val="19"/>
        </w:rPr>
        <w:t>ng th</w:t>
      </w:r>
      <w:r>
        <w:rPr>
          <w:sz w:val="19"/>
        </w:rPr>
        <w:t>ờ</w:t>
      </w:r>
      <w:r>
        <w:rPr>
          <w:sz w:val="19"/>
        </w:rPr>
        <w:t>i k</w:t>
      </w:r>
      <w:r>
        <w:rPr>
          <w:sz w:val="19"/>
        </w:rPr>
        <w:t>ỳ</w:t>
      </w:r>
      <w:r>
        <w:rPr>
          <w:sz w:val="19"/>
        </w:rPr>
        <w:t>.</w:t>
      </w:r>
    </w:p>
    <w:p w14:paraId="3FE6015A" w14:textId="17A458B3" w:rsidR="00CB001B" w:rsidRDefault="004A0C7B">
      <w:pPr>
        <w:pStyle w:val="SectionTitle"/>
        <w:keepNext/>
      </w:pPr>
      <w:r>
        <w:t>I. HUY HI</w:t>
      </w:r>
      <w:r>
        <w:t>Ệ</w:t>
      </w:r>
      <w:r>
        <w:t>U C</w:t>
      </w:r>
      <w:r>
        <w:t>Ộ</w:t>
      </w:r>
      <w:r>
        <w:t>T M</w:t>
      </w:r>
      <w:r>
        <w:t>Ố</w:t>
      </w:r>
      <w:r>
        <w:t>C</w:t>
      </w:r>
      <w:r w:rsidR="007C2922">
        <w:t>:</w:t>
      </w:r>
    </w:p>
    <w:tbl>
      <w:tblPr>
        <w:tblStyle w:val="TableGrid"/>
        <w:tblW w:w="5000" w:type="pct"/>
        <w:jc w:val="center"/>
        <w:tblLook w:val="04A0" w:firstRow="1" w:lastRow="0" w:firstColumn="1" w:lastColumn="0" w:noHBand="0" w:noVBand="1"/>
      </w:tblPr>
      <w:tblGrid>
        <w:gridCol w:w="586"/>
        <w:gridCol w:w="2435"/>
        <w:gridCol w:w="2031"/>
        <w:gridCol w:w="3827"/>
        <w:gridCol w:w="6320"/>
      </w:tblGrid>
      <w:tr w:rsidR="00CB001B" w14:paraId="1CAB029D" w14:textId="77777777" w:rsidTr="004F7245">
        <w:trPr>
          <w:tblHeader/>
          <w:jc w:val="center"/>
        </w:trPr>
        <w:tc>
          <w:tcPr>
            <w:tcW w:w="193" w:type="pct"/>
            <w:tcBorders>
              <w:top w:val="single" w:sz="4" w:space="0" w:color="B7B7B7"/>
              <w:left w:val="single" w:sz="4" w:space="0" w:color="B7B7B7"/>
              <w:bottom w:val="single" w:sz="4" w:space="0" w:color="B7B7B7"/>
              <w:right w:val="single" w:sz="4" w:space="0" w:color="B7B7B7"/>
            </w:tcBorders>
            <w:shd w:val="clear" w:color="auto" w:fill="D9EAF1"/>
            <w:tcMar>
              <w:top w:w="100" w:type="dxa"/>
              <w:left w:w="90" w:type="dxa"/>
              <w:bottom w:w="100" w:type="dxa"/>
              <w:right w:w="90" w:type="dxa"/>
            </w:tcMar>
            <w:vAlign w:val="center"/>
          </w:tcPr>
          <w:p w14:paraId="75CEA188" w14:textId="77777777" w:rsidR="00CB001B" w:rsidRDefault="004A0C7B">
            <w:pPr>
              <w:jc w:val="center"/>
            </w:pPr>
            <w:r>
              <w:rPr>
                <w:b/>
              </w:rPr>
              <w:t>STT</w:t>
            </w:r>
          </w:p>
        </w:tc>
        <w:tc>
          <w:tcPr>
            <w:tcW w:w="801" w:type="pct"/>
            <w:tcBorders>
              <w:top w:val="single" w:sz="4" w:space="0" w:color="B7B7B7"/>
              <w:left w:val="single" w:sz="4" w:space="0" w:color="B7B7B7"/>
              <w:bottom w:val="single" w:sz="4" w:space="0" w:color="B7B7B7"/>
              <w:right w:val="single" w:sz="4" w:space="0" w:color="B7B7B7"/>
            </w:tcBorders>
            <w:shd w:val="clear" w:color="auto" w:fill="D9EAF1"/>
            <w:tcMar>
              <w:top w:w="100" w:type="dxa"/>
              <w:left w:w="90" w:type="dxa"/>
              <w:bottom w:w="100" w:type="dxa"/>
              <w:right w:w="90" w:type="dxa"/>
            </w:tcMar>
            <w:vAlign w:val="center"/>
          </w:tcPr>
          <w:p w14:paraId="1317C789" w14:textId="2E1F003F" w:rsidR="00CB001B" w:rsidRDefault="004A0C7B">
            <w:pPr>
              <w:jc w:val="center"/>
            </w:pPr>
            <w:r>
              <w:rPr>
                <w:b/>
              </w:rPr>
              <w:t xml:space="preserve">Tên </w:t>
            </w:r>
            <w:r w:rsidR="004F7245">
              <w:rPr>
                <w:b/>
              </w:rPr>
              <w:t>huy</w:t>
            </w:r>
            <w:r>
              <w:rPr>
                <w:b/>
              </w:rPr>
              <w:t xml:space="preserve"> hi</w:t>
            </w:r>
            <w:r>
              <w:rPr>
                <w:b/>
              </w:rPr>
              <w:t>ệ</w:t>
            </w:r>
            <w:r>
              <w:rPr>
                <w:b/>
              </w:rPr>
              <w:t>u</w:t>
            </w:r>
          </w:p>
        </w:tc>
        <w:tc>
          <w:tcPr>
            <w:tcW w:w="668" w:type="pct"/>
            <w:tcBorders>
              <w:top w:val="single" w:sz="4" w:space="0" w:color="B7B7B7"/>
              <w:left w:val="single" w:sz="4" w:space="0" w:color="B7B7B7"/>
              <w:bottom w:val="single" w:sz="4" w:space="0" w:color="B7B7B7"/>
              <w:right w:val="single" w:sz="4" w:space="0" w:color="B7B7B7"/>
            </w:tcBorders>
            <w:shd w:val="clear" w:color="auto" w:fill="D9EAF1"/>
            <w:tcMar>
              <w:top w:w="100" w:type="dxa"/>
              <w:left w:w="90" w:type="dxa"/>
              <w:bottom w:w="100" w:type="dxa"/>
              <w:right w:w="90" w:type="dxa"/>
            </w:tcMar>
            <w:vAlign w:val="center"/>
          </w:tcPr>
          <w:p w14:paraId="124E8041" w14:textId="0F355908" w:rsidR="00CB001B" w:rsidRDefault="004F7245" w:rsidP="004F7245">
            <w:r>
              <w:rPr>
                <w:b/>
              </w:rPr>
              <w:t>Hình thức ghi nhận</w:t>
            </w:r>
          </w:p>
        </w:tc>
        <w:tc>
          <w:tcPr>
            <w:tcW w:w="1259" w:type="pct"/>
            <w:tcBorders>
              <w:top w:val="single" w:sz="4" w:space="0" w:color="B7B7B7"/>
              <w:left w:val="single" w:sz="4" w:space="0" w:color="B7B7B7"/>
              <w:bottom w:val="single" w:sz="4" w:space="0" w:color="B7B7B7"/>
              <w:right w:val="single" w:sz="4" w:space="0" w:color="B7B7B7"/>
            </w:tcBorders>
            <w:shd w:val="clear" w:color="auto" w:fill="D9EAF1"/>
            <w:tcMar>
              <w:top w:w="100" w:type="dxa"/>
              <w:left w:w="90" w:type="dxa"/>
              <w:bottom w:w="100" w:type="dxa"/>
              <w:right w:w="90" w:type="dxa"/>
            </w:tcMar>
            <w:vAlign w:val="center"/>
          </w:tcPr>
          <w:p w14:paraId="689AFAE7" w14:textId="77777777" w:rsidR="00CB001B" w:rsidRDefault="004A0C7B">
            <w:pPr>
              <w:jc w:val="center"/>
            </w:pPr>
            <w:r>
              <w:rPr>
                <w:b/>
              </w:rPr>
              <w:t>Ý nghĩa</w:t>
            </w:r>
          </w:p>
        </w:tc>
        <w:tc>
          <w:tcPr>
            <w:tcW w:w="2079" w:type="pct"/>
            <w:tcBorders>
              <w:top w:val="single" w:sz="4" w:space="0" w:color="B7B7B7"/>
              <w:left w:val="single" w:sz="4" w:space="0" w:color="B7B7B7"/>
              <w:bottom w:val="single" w:sz="4" w:space="0" w:color="B7B7B7"/>
              <w:right w:val="single" w:sz="4" w:space="0" w:color="B7B7B7"/>
            </w:tcBorders>
            <w:shd w:val="clear" w:color="auto" w:fill="D9EAF1"/>
            <w:tcMar>
              <w:top w:w="100" w:type="dxa"/>
              <w:left w:w="90" w:type="dxa"/>
              <w:bottom w:w="100" w:type="dxa"/>
              <w:right w:w="90" w:type="dxa"/>
            </w:tcMar>
            <w:vAlign w:val="center"/>
          </w:tcPr>
          <w:p w14:paraId="1C986017" w14:textId="77777777" w:rsidR="00CB001B" w:rsidRDefault="004A0C7B">
            <w:pPr>
              <w:jc w:val="center"/>
            </w:pPr>
            <w:r>
              <w:rPr>
                <w:b/>
              </w:rPr>
              <w:t>Tiêu chí</w:t>
            </w:r>
          </w:p>
        </w:tc>
      </w:tr>
      <w:tr w:rsidR="00CB001B" w14:paraId="04706369" w14:textId="77777777" w:rsidTr="004F7245">
        <w:trPr>
          <w:jc w:val="center"/>
        </w:trPr>
        <w:tc>
          <w:tcPr>
            <w:tcW w:w="193"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678FF39C" w14:textId="77777777" w:rsidR="00CB001B" w:rsidRDefault="004A0C7B">
            <w:pPr>
              <w:jc w:val="center"/>
            </w:pPr>
            <w:r>
              <w:rPr>
                <w:sz w:val="18"/>
              </w:rPr>
              <w:t>1</w:t>
            </w:r>
          </w:p>
        </w:tc>
        <w:tc>
          <w:tcPr>
            <w:tcW w:w="801"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188198D1" w14:textId="77777777" w:rsidR="00CB001B" w:rsidRPr="00E44BF4" w:rsidRDefault="004A0C7B">
            <w:pPr>
              <w:rPr>
                <w:color w:val="C00000"/>
              </w:rPr>
            </w:pPr>
            <w:r w:rsidRPr="00E44BF4">
              <w:rPr>
                <w:b/>
                <w:color w:val="C00000"/>
                <w:sz w:val="18"/>
              </w:rPr>
              <w:t>Phát Súng Đ</w:t>
            </w:r>
            <w:r w:rsidRPr="00E44BF4">
              <w:rPr>
                <w:b/>
                <w:color w:val="C00000"/>
                <w:sz w:val="18"/>
              </w:rPr>
              <w:t>ầ</w:t>
            </w:r>
            <w:r w:rsidRPr="00E44BF4">
              <w:rPr>
                <w:b/>
                <w:color w:val="C00000"/>
                <w:sz w:val="18"/>
              </w:rPr>
              <w:t>u Tiên</w:t>
            </w:r>
          </w:p>
        </w:tc>
        <w:tc>
          <w:tcPr>
            <w:tcW w:w="668"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3ED0480B" w14:textId="77777777" w:rsidR="00CB001B" w:rsidRDefault="004A0C7B">
            <w:pPr>
              <w:jc w:val="center"/>
            </w:pPr>
            <w:r>
              <w:rPr>
                <w:sz w:val="18"/>
              </w:rPr>
              <w:t>M</w:t>
            </w:r>
            <w:r>
              <w:rPr>
                <w:sz w:val="18"/>
              </w:rPr>
              <w:t>ộ</w:t>
            </w:r>
            <w:r>
              <w:rPr>
                <w:sz w:val="18"/>
              </w:rPr>
              <w:t>t l</w:t>
            </w:r>
            <w:r>
              <w:rPr>
                <w:sz w:val="18"/>
              </w:rPr>
              <w:t>ầ</w:t>
            </w:r>
            <w:r>
              <w:rPr>
                <w:sz w:val="18"/>
              </w:rPr>
              <w:t>n</w:t>
            </w:r>
          </w:p>
        </w:tc>
        <w:tc>
          <w:tcPr>
            <w:tcW w:w="1259"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576897B9" w14:textId="77777777" w:rsidR="00CB001B" w:rsidRDefault="004A0C7B">
            <w:r>
              <w:rPr>
                <w:sz w:val="18"/>
              </w:rPr>
              <w:t>Ghi nh</w:t>
            </w:r>
            <w:r>
              <w:rPr>
                <w:sz w:val="18"/>
              </w:rPr>
              <w:t>ậ</w:t>
            </w:r>
            <w:r>
              <w:rPr>
                <w:sz w:val="18"/>
              </w:rPr>
              <w:t>n thành công đ</w:t>
            </w:r>
            <w:r>
              <w:rPr>
                <w:sz w:val="18"/>
              </w:rPr>
              <w:t>ầ</w:t>
            </w:r>
            <w:r>
              <w:rPr>
                <w:sz w:val="18"/>
              </w:rPr>
              <w:t>u tiên, giúp ngư</w:t>
            </w:r>
            <w:r>
              <w:rPr>
                <w:sz w:val="18"/>
              </w:rPr>
              <w:t>ờ</w:t>
            </w:r>
            <w:r>
              <w:rPr>
                <w:sz w:val="18"/>
              </w:rPr>
              <w:t>i m</w:t>
            </w:r>
            <w:r>
              <w:rPr>
                <w:sz w:val="18"/>
              </w:rPr>
              <w:t>ớ</w:t>
            </w:r>
            <w:r>
              <w:rPr>
                <w:sz w:val="18"/>
              </w:rPr>
              <w:t>i vư</w:t>
            </w:r>
            <w:r>
              <w:rPr>
                <w:sz w:val="18"/>
              </w:rPr>
              <w:t>ợ</w:t>
            </w:r>
            <w:r>
              <w:rPr>
                <w:sz w:val="18"/>
              </w:rPr>
              <w:t>t qua rào c</w:t>
            </w:r>
            <w:r>
              <w:rPr>
                <w:sz w:val="18"/>
              </w:rPr>
              <w:t>ả</w:t>
            </w:r>
            <w:r>
              <w:rPr>
                <w:sz w:val="18"/>
              </w:rPr>
              <w:t>n tâm lý và nhanh chóng nh</w:t>
            </w:r>
            <w:r>
              <w:rPr>
                <w:sz w:val="18"/>
              </w:rPr>
              <w:t>ậ</w:t>
            </w:r>
            <w:r>
              <w:rPr>
                <w:sz w:val="18"/>
              </w:rPr>
              <w:t>p cu</w:t>
            </w:r>
            <w:r>
              <w:rPr>
                <w:sz w:val="18"/>
              </w:rPr>
              <w:t>ộ</w:t>
            </w:r>
            <w:r>
              <w:rPr>
                <w:sz w:val="18"/>
              </w:rPr>
              <w:t>c.</w:t>
            </w:r>
          </w:p>
        </w:tc>
        <w:tc>
          <w:tcPr>
            <w:tcW w:w="2079"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62918A38" w14:textId="77777777" w:rsidR="00CB001B" w:rsidRDefault="004A0C7B">
            <w:r>
              <w:rPr>
                <w:sz w:val="18"/>
              </w:rPr>
              <w:t>Hoàn thành đơn hàng h</w:t>
            </w:r>
            <w:r>
              <w:rPr>
                <w:sz w:val="18"/>
              </w:rPr>
              <w:t>ợ</w:t>
            </w:r>
            <w:r>
              <w:rPr>
                <w:sz w:val="18"/>
              </w:rPr>
              <w:t>p l</w:t>
            </w:r>
            <w:r>
              <w:rPr>
                <w:sz w:val="18"/>
              </w:rPr>
              <w:t>ệ</w:t>
            </w:r>
            <w:r>
              <w:rPr>
                <w:sz w:val="18"/>
              </w:rPr>
              <w:t xml:space="preserve"> đ</w:t>
            </w:r>
            <w:r>
              <w:rPr>
                <w:sz w:val="18"/>
              </w:rPr>
              <w:t>ầ</w:t>
            </w:r>
            <w:r>
              <w:rPr>
                <w:sz w:val="18"/>
              </w:rPr>
              <w:t>u tiên trên App; đơn đã giao thành công, không b</w:t>
            </w:r>
            <w:r>
              <w:rPr>
                <w:sz w:val="18"/>
              </w:rPr>
              <w:t>ị</w:t>
            </w:r>
            <w:r>
              <w:rPr>
                <w:sz w:val="18"/>
              </w:rPr>
              <w:t xml:space="preserve"> h</w:t>
            </w:r>
            <w:r>
              <w:rPr>
                <w:sz w:val="18"/>
              </w:rPr>
              <w:t>ủ</w:t>
            </w:r>
            <w:r>
              <w:rPr>
                <w:sz w:val="18"/>
              </w:rPr>
              <w:t>y ho</w:t>
            </w:r>
            <w:r>
              <w:rPr>
                <w:sz w:val="18"/>
              </w:rPr>
              <w:t>ặ</w:t>
            </w:r>
            <w:r>
              <w:rPr>
                <w:sz w:val="18"/>
              </w:rPr>
              <w:t>c tr</w:t>
            </w:r>
            <w:r>
              <w:rPr>
                <w:sz w:val="18"/>
              </w:rPr>
              <w:t>ả</w:t>
            </w:r>
            <w:r>
              <w:rPr>
                <w:sz w:val="18"/>
              </w:rPr>
              <w:t xml:space="preserve"> l</w:t>
            </w:r>
            <w:r>
              <w:rPr>
                <w:sz w:val="18"/>
              </w:rPr>
              <w:t>ạ</w:t>
            </w:r>
            <w:r>
              <w:rPr>
                <w:sz w:val="18"/>
              </w:rPr>
              <w:t>i.</w:t>
            </w:r>
          </w:p>
        </w:tc>
      </w:tr>
      <w:tr w:rsidR="00CB001B" w14:paraId="70204D5D" w14:textId="77777777" w:rsidTr="004F7245">
        <w:trPr>
          <w:jc w:val="center"/>
        </w:trPr>
        <w:tc>
          <w:tcPr>
            <w:tcW w:w="193"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66A2572F" w14:textId="77777777" w:rsidR="00CB001B" w:rsidRDefault="004A0C7B">
            <w:pPr>
              <w:jc w:val="center"/>
            </w:pPr>
            <w:r>
              <w:rPr>
                <w:sz w:val="18"/>
              </w:rPr>
              <w:t>2</w:t>
            </w:r>
          </w:p>
        </w:tc>
        <w:tc>
          <w:tcPr>
            <w:tcW w:w="801"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7CF78E12" w14:textId="77777777" w:rsidR="00CB001B" w:rsidRPr="00E44BF4" w:rsidRDefault="004A0C7B">
            <w:pPr>
              <w:rPr>
                <w:color w:val="C00000"/>
              </w:rPr>
            </w:pPr>
            <w:r w:rsidRPr="00E44BF4">
              <w:rPr>
                <w:b/>
                <w:color w:val="C00000"/>
                <w:sz w:val="18"/>
              </w:rPr>
              <w:t>Trăm Tri</w:t>
            </w:r>
            <w:r w:rsidRPr="00E44BF4">
              <w:rPr>
                <w:b/>
                <w:color w:val="C00000"/>
                <w:sz w:val="18"/>
              </w:rPr>
              <w:t>ệ</w:t>
            </w:r>
            <w:r w:rsidRPr="00E44BF4">
              <w:rPr>
                <w:b/>
                <w:color w:val="C00000"/>
                <w:sz w:val="18"/>
              </w:rPr>
              <w:t>u Đ</w:t>
            </w:r>
            <w:r w:rsidRPr="00E44BF4">
              <w:rPr>
                <w:b/>
                <w:color w:val="C00000"/>
                <w:sz w:val="18"/>
              </w:rPr>
              <w:t>ầ</w:t>
            </w:r>
            <w:r w:rsidRPr="00E44BF4">
              <w:rPr>
                <w:b/>
                <w:color w:val="C00000"/>
                <w:sz w:val="18"/>
              </w:rPr>
              <w:t>u Tiên</w:t>
            </w:r>
          </w:p>
        </w:tc>
        <w:tc>
          <w:tcPr>
            <w:tcW w:w="668"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40124D3D" w14:textId="77777777" w:rsidR="00CB001B" w:rsidRDefault="004A0C7B">
            <w:pPr>
              <w:jc w:val="center"/>
            </w:pPr>
            <w:r>
              <w:rPr>
                <w:sz w:val="18"/>
              </w:rPr>
              <w:t>M</w:t>
            </w:r>
            <w:r>
              <w:rPr>
                <w:sz w:val="18"/>
              </w:rPr>
              <w:t>ộ</w:t>
            </w:r>
            <w:r>
              <w:rPr>
                <w:sz w:val="18"/>
              </w:rPr>
              <w:t>t l</w:t>
            </w:r>
            <w:r>
              <w:rPr>
                <w:sz w:val="18"/>
              </w:rPr>
              <w:t>ầ</w:t>
            </w:r>
            <w:r>
              <w:rPr>
                <w:sz w:val="18"/>
              </w:rPr>
              <w:t>n</w:t>
            </w:r>
          </w:p>
        </w:tc>
        <w:tc>
          <w:tcPr>
            <w:tcW w:w="1259"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1929EB03" w14:textId="4EFA443C" w:rsidR="00CB001B" w:rsidRDefault="00D42CC8">
            <w:r w:rsidRPr="00D42CC8">
              <w:rPr>
                <w:sz w:val="18"/>
              </w:rPr>
              <w:t>Ghi nhận cột mốc doanh thu 100 triệu đồng đầu tiên, tạo động lực tiếp tục chinh phục các mốc cao hơn.</w:t>
            </w:r>
          </w:p>
        </w:tc>
        <w:tc>
          <w:tcPr>
            <w:tcW w:w="2079"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7829A15C" w14:textId="77777777" w:rsidR="00CB001B" w:rsidRDefault="004A0C7B">
            <w:r>
              <w:rPr>
                <w:sz w:val="18"/>
              </w:rPr>
              <w:t>Doanh thu thu</w:t>
            </w:r>
            <w:r>
              <w:rPr>
                <w:sz w:val="18"/>
              </w:rPr>
              <w:t>ầ</w:t>
            </w:r>
            <w:r>
              <w:rPr>
                <w:sz w:val="18"/>
              </w:rPr>
              <w:t>n lũy k</w:t>
            </w:r>
            <w:r>
              <w:rPr>
                <w:sz w:val="18"/>
              </w:rPr>
              <w:t>ế</w:t>
            </w:r>
            <w:r>
              <w:rPr>
                <w:sz w:val="18"/>
              </w:rPr>
              <w:t xml:space="preserve"> trên App l</w:t>
            </w:r>
            <w:r>
              <w:rPr>
                <w:sz w:val="18"/>
              </w:rPr>
              <w:t>ầ</w:t>
            </w:r>
            <w:r>
              <w:rPr>
                <w:sz w:val="18"/>
              </w:rPr>
              <w:t>n đ</w:t>
            </w:r>
            <w:r>
              <w:rPr>
                <w:sz w:val="18"/>
              </w:rPr>
              <w:t>ầ</w:t>
            </w:r>
            <w:r>
              <w:rPr>
                <w:sz w:val="18"/>
              </w:rPr>
              <w:t>u đ</w:t>
            </w:r>
            <w:r>
              <w:rPr>
                <w:sz w:val="18"/>
              </w:rPr>
              <w:t>ạ</w:t>
            </w:r>
            <w:r>
              <w:rPr>
                <w:sz w:val="18"/>
              </w:rPr>
              <w:t>t t</w:t>
            </w:r>
            <w:r>
              <w:rPr>
                <w:sz w:val="18"/>
              </w:rPr>
              <w:t>ừ</w:t>
            </w:r>
            <w:r>
              <w:rPr>
                <w:sz w:val="18"/>
              </w:rPr>
              <w:t xml:space="preserve"> 100 tri</w:t>
            </w:r>
            <w:r>
              <w:rPr>
                <w:sz w:val="18"/>
              </w:rPr>
              <w:t>ệ</w:t>
            </w:r>
            <w:r>
              <w:rPr>
                <w:sz w:val="18"/>
              </w:rPr>
              <w:t>u đ</w:t>
            </w:r>
            <w:r>
              <w:rPr>
                <w:sz w:val="18"/>
              </w:rPr>
              <w:t>ồ</w:t>
            </w:r>
            <w:r>
              <w:rPr>
                <w:sz w:val="18"/>
              </w:rPr>
              <w:t>ng.</w:t>
            </w:r>
          </w:p>
        </w:tc>
      </w:tr>
      <w:tr w:rsidR="00D802A2" w14:paraId="68B2DFB6" w14:textId="77777777" w:rsidTr="004F7245">
        <w:trPr>
          <w:jc w:val="center"/>
        </w:trPr>
        <w:tc>
          <w:tcPr>
            <w:tcW w:w="193"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677D7260" w14:textId="313D3E15" w:rsidR="00D802A2" w:rsidRDefault="00D802A2" w:rsidP="00D802A2">
            <w:pPr>
              <w:jc w:val="center"/>
              <w:rPr>
                <w:sz w:val="18"/>
              </w:rPr>
            </w:pPr>
            <w:r>
              <w:rPr>
                <w:sz w:val="18"/>
              </w:rPr>
              <w:t>3</w:t>
            </w:r>
          </w:p>
        </w:tc>
        <w:tc>
          <w:tcPr>
            <w:tcW w:w="801"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5299BFD0" w14:textId="668DACC8" w:rsidR="00D802A2" w:rsidRPr="00E44BF4" w:rsidRDefault="00D802A2" w:rsidP="00D802A2">
            <w:pPr>
              <w:rPr>
                <w:b/>
                <w:color w:val="C00000"/>
                <w:sz w:val="18"/>
              </w:rPr>
            </w:pPr>
            <w:r w:rsidRPr="00E44BF4">
              <w:rPr>
                <w:b/>
                <w:color w:val="C00000"/>
                <w:sz w:val="18"/>
              </w:rPr>
              <w:t xml:space="preserve">10 </w:t>
            </w:r>
            <w:r w:rsidR="0026054F" w:rsidRPr="00E44BF4">
              <w:rPr>
                <w:b/>
                <w:color w:val="C00000"/>
                <w:sz w:val="18"/>
              </w:rPr>
              <w:t>Đ</w:t>
            </w:r>
            <w:r w:rsidRPr="00E44BF4">
              <w:rPr>
                <w:b/>
                <w:color w:val="C00000"/>
                <w:sz w:val="18"/>
              </w:rPr>
              <w:t xml:space="preserve">ơn </w:t>
            </w:r>
            <w:r w:rsidR="00AA7347" w:rsidRPr="00E44BF4">
              <w:rPr>
                <w:b/>
                <w:color w:val="C00000"/>
                <w:sz w:val="18"/>
              </w:rPr>
              <w:t>Đầu Tiên</w:t>
            </w:r>
          </w:p>
        </w:tc>
        <w:tc>
          <w:tcPr>
            <w:tcW w:w="668"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6F6080D3" w14:textId="689080D7" w:rsidR="00D802A2" w:rsidRDefault="00D802A2" w:rsidP="00D802A2">
            <w:pPr>
              <w:jc w:val="center"/>
              <w:rPr>
                <w:sz w:val="18"/>
              </w:rPr>
            </w:pPr>
            <w:r>
              <w:rPr>
                <w:sz w:val="18"/>
              </w:rPr>
              <w:t>Một lần</w:t>
            </w:r>
          </w:p>
        </w:tc>
        <w:tc>
          <w:tcPr>
            <w:tcW w:w="1259"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643B1EED" w14:textId="7718234F" w:rsidR="00D802A2" w:rsidRDefault="00D802A2" w:rsidP="00D802A2">
            <w:pPr>
              <w:rPr>
                <w:sz w:val="18"/>
              </w:rPr>
            </w:pPr>
            <w:r>
              <w:rPr>
                <w:sz w:val="18"/>
              </w:rPr>
              <w:t xml:space="preserve">Tạo cột mốc </w:t>
            </w:r>
            <w:r w:rsidR="002174A9">
              <w:rPr>
                <w:sz w:val="18"/>
              </w:rPr>
              <w:t>đạt được 10 đơn hàng lần</w:t>
            </w:r>
            <w:r>
              <w:rPr>
                <w:sz w:val="18"/>
              </w:rPr>
              <w:t xml:space="preserve"> đầu tiên.</w:t>
            </w:r>
          </w:p>
        </w:tc>
        <w:tc>
          <w:tcPr>
            <w:tcW w:w="2079"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4B1E691A" w14:textId="241F5AB2" w:rsidR="00D802A2" w:rsidRDefault="002174A9" w:rsidP="00D802A2">
            <w:pPr>
              <w:rPr>
                <w:sz w:val="18"/>
              </w:rPr>
            </w:pPr>
            <w:r>
              <w:rPr>
                <w:sz w:val="18"/>
              </w:rPr>
              <w:t xml:space="preserve">Số đơn hàng </w:t>
            </w:r>
            <w:r w:rsidR="00D802A2">
              <w:rPr>
                <w:sz w:val="18"/>
              </w:rPr>
              <w:t xml:space="preserve">trên App </w:t>
            </w:r>
            <w:r>
              <w:rPr>
                <w:sz w:val="18"/>
              </w:rPr>
              <w:t>chạm mức 10 đơn hàng, không tính đơn hủy/trả lại</w:t>
            </w:r>
            <w:r w:rsidR="00D802A2">
              <w:rPr>
                <w:sz w:val="18"/>
              </w:rPr>
              <w:t>.</w:t>
            </w:r>
          </w:p>
        </w:tc>
      </w:tr>
      <w:tr w:rsidR="00D802A2" w14:paraId="686FA58A" w14:textId="77777777" w:rsidTr="004F7245">
        <w:trPr>
          <w:jc w:val="center"/>
        </w:trPr>
        <w:tc>
          <w:tcPr>
            <w:tcW w:w="193"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3287142F" w14:textId="158373DD" w:rsidR="00D802A2" w:rsidRDefault="00D802A2" w:rsidP="00D802A2">
            <w:pPr>
              <w:jc w:val="center"/>
              <w:rPr>
                <w:sz w:val="18"/>
              </w:rPr>
            </w:pPr>
            <w:r>
              <w:rPr>
                <w:sz w:val="18"/>
              </w:rPr>
              <w:t>4</w:t>
            </w:r>
          </w:p>
        </w:tc>
        <w:tc>
          <w:tcPr>
            <w:tcW w:w="801"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031E2D7D" w14:textId="76AAD2A8" w:rsidR="00D802A2" w:rsidRPr="00E44BF4" w:rsidRDefault="00310DF5" w:rsidP="00D802A2">
            <w:pPr>
              <w:rPr>
                <w:b/>
                <w:color w:val="C00000"/>
                <w:sz w:val="18"/>
              </w:rPr>
            </w:pPr>
            <w:r>
              <w:rPr>
                <w:b/>
                <w:color w:val="C00000"/>
                <w:sz w:val="18"/>
              </w:rPr>
              <w:t>Thập Nhân Chi Tín</w:t>
            </w:r>
          </w:p>
        </w:tc>
        <w:tc>
          <w:tcPr>
            <w:tcW w:w="668"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37C3C2CB" w14:textId="0AABB829" w:rsidR="00D802A2" w:rsidRDefault="00D802A2" w:rsidP="00D802A2">
            <w:pPr>
              <w:jc w:val="center"/>
              <w:rPr>
                <w:sz w:val="18"/>
              </w:rPr>
            </w:pPr>
            <w:r>
              <w:rPr>
                <w:sz w:val="18"/>
              </w:rPr>
              <w:t>Một lần</w:t>
            </w:r>
          </w:p>
        </w:tc>
        <w:tc>
          <w:tcPr>
            <w:tcW w:w="1259"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6C14A9EE" w14:textId="258D246D" w:rsidR="00D802A2" w:rsidRDefault="00D802A2" w:rsidP="00D802A2">
            <w:pPr>
              <w:rPr>
                <w:sz w:val="18"/>
              </w:rPr>
            </w:pPr>
            <w:r>
              <w:rPr>
                <w:sz w:val="18"/>
              </w:rPr>
              <w:t xml:space="preserve">Tạo cột mốc </w:t>
            </w:r>
            <w:r w:rsidR="002174A9">
              <w:rPr>
                <w:sz w:val="18"/>
              </w:rPr>
              <w:t>có 10 khách hàng</w:t>
            </w:r>
            <w:r>
              <w:rPr>
                <w:sz w:val="18"/>
              </w:rPr>
              <w:t>.</w:t>
            </w:r>
          </w:p>
        </w:tc>
        <w:tc>
          <w:tcPr>
            <w:tcW w:w="2079"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6FC80B8A" w14:textId="60ECB1FF" w:rsidR="00D802A2" w:rsidRDefault="006B5FA2" w:rsidP="00D802A2">
            <w:pPr>
              <w:rPr>
                <w:sz w:val="18"/>
              </w:rPr>
            </w:pPr>
            <w:r w:rsidRPr="006B5FA2">
              <w:rPr>
                <w:sz w:val="18"/>
              </w:rPr>
              <w:t>Có đủ 10 người mua hợp lệ đầu tiên, mỗi người có thông tin nhận hàng độc lập và phát sinh ít nhất một đơn hàng h</w:t>
            </w:r>
            <w:r w:rsidR="00BD183E">
              <w:rPr>
                <w:sz w:val="18"/>
              </w:rPr>
              <w:t>ợp lệ (</w:t>
            </w:r>
            <w:r w:rsidRPr="006B5FA2">
              <w:rPr>
                <w:sz w:val="18"/>
              </w:rPr>
              <w:t>không bị hủy hoặc trả lại</w:t>
            </w:r>
            <w:r w:rsidR="00BD183E">
              <w:rPr>
                <w:sz w:val="18"/>
              </w:rPr>
              <w:t>)</w:t>
            </w:r>
            <w:r w:rsidRPr="006B5FA2">
              <w:rPr>
                <w:sz w:val="18"/>
              </w:rPr>
              <w:t>.</w:t>
            </w:r>
          </w:p>
        </w:tc>
      </w:tr>
      <w:tr w:rsidR="00D802A2" w14:paraId="1DCE960D" w14:textId="77777777" w:rsidTr="004F7245">
        <w:trPr>
          <w:jc w:val="center"/>
        </w:trPr>
        <w:tc>
          <w:tcPr>
            <w:tcW w:w="193"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2244EE3C" w14:textId="0586BBCA" w:rsidR="00D802A2" w:rsidRDefault="00D802A2" w:rsidP="00D802A2">
            <w:pPr>
              <w:jc w:val="center"/>
            </w:pPr>
            <w:r>
              <w:rPr>
                <w:sz w:val="18"/>
              </w:rPr>
              <w:t>5</w:t>
            </w:r>
          </w:p>
        </w:tc>
        <w:tc>
          <w:tcPr>
            <w:tcW w:w="801"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49743A9B" w14:textId="6A2AEB11" w:rsidR="00D802A2" w:rsidRPr="00E44BF4" w:rsidRDefault="00D802A2" w:rsidP="00D802A2">
            <w:pPr>
              <w:rPr>
                <w:color w:val="C00000"/>
              </w:rPr>
            </w:pPr>
            <w:r w:rsidRPr="00E44BF4">
              <w:rPr>
                <w:b/>
                <w:color w:val="C00000"/>
                <w:sz w:val="18"/>
              </w:rPr>
              <w:t>Chạm Mốc Tỷ Đồng</w:t>
            </w:r>
          </w:p>
        </w:tc>
        <w:tc>
          <w:tcPr>
            <w:tcW w:w="668"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0AF918BD" w14:textId="77777777" w:rsidR="00D802A2" w:rsidRDefault="00D802A2" w:rsidP="00D802A2">
            <w:pPr>
              <w:jc w:val="center"/>
            </w:pPr>
            <w:r>
              <w:rPr>
                <w:sz w:val="18"/>
              </w:rPr>
              <w:t>Một lần</w:t>
            </w:r>
          </w:p>
        </w:tc>
        <w:tc>
          <w:tcPr>
            <w:tcW w:w="1259"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1136C8A1" w14:textId="77777777" w:rsidR="00D802A2" w:rsidRDefault="00D802A2" w:rsidP="00D802A2">
            <w:r>
              <w:rPr>
                <w:sz w:val="18"/>
              </w:rPr>
              <w:t>Ghi nhận bước trưởng thành rõ rệt và tạo động lực chinh phục quy mô lớn hơn.</w:t>
            </w:r>
          </w:p>
        </w:tc>
        <w:tc>
          <w:tcPr>
            <w:tcW w:w="2079"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7DBB8447" w14:textId="77777777" w:rsidR="00D802A2" w:rsidRDefault="00D802A2" w:rsidP="00D802A2">
            <w:r>
              <w:rPr>
                <w:sz w:val="18"/>
              </w:rPr>
              <w:t>Doanh thu thuần lũy kế trên App lần đầu đạt từ 1 tỷ đồng.</w:t>
            </w:r>
          </w:p>
        </w:tc>
      </w:tr>
      <w:tr w:rsidR="00D802A2" w14:paraId="528B38EE" w14:textId="77777777" w:rsidTr="004F7245">
        <w:trPr>
          <w:jc w:val="center"/>
        </w:trPr>
        <w:tc>
          <w:tcPr>
            <w:tcW w:w="193"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195F26C0" w14:textId="30C799B2" w:rsidR="00D802A2" w:rsidRDefault="00D802A2" w:rsidP="00D802A2">
            <w:pPr>
              <w:jc w:val="center"/>
            </w:pPr>
            <w:r>
              <w:rPr>
                <w:sz w:val="18"/>
              </w:rPr>
              <w:t>6</w:t>
            </w:r>
          </w:p>
        </w:tc>
        <w:tc>
          <w:tcPr>
            <w:tcW w:w="801"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725E45CD" w14:textId="58F7D6E5" w:rsidR="00D802A2" w:rsidRPr="00E44BF4" w:rsidRDefault="000F0261" w:rsidP="00D802A2">
            <w:pPr>
              <w:rPr>
                <w:color w:val="C00000"/>
              </w:rPr>
            </w:pPr>
            <w:r>
              <w:rPr>
                <w:b/>
                <w:color w:val="C00000"/>
                <w:sz w:val="18"/>
              </w:rPr>
              <w:t>Ra Khơi</w:t>
            </w:r>
          </w:p>
        </w:tc>
        <w:tc>
          <w:tcPr>
            <w:tcW w:w="668"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25A8B034" w14:textId="77777777" w:rsidR="00D802A2" w:rsidRDefault="00D802A2" w:rsidP="00D802A2">
            <w:pPr>
              <w:jc w:val="center"/>
            </w:pPr>
            <w:r>
              <w:rPr>
                <w:sz w:val="18"/>
              </w:rPr>
              <w:t>Một lần</w:t>
            </w:r>
          </w:p>
        </w:tc>
        <w:tc>
          <w:tcPr>
            <w:tcW w:w="1259"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537C6F90" w14:textId="197F09C0" w:rsidR="00D802A2" w:rsidRDefault="00E2013B" w:rsidP="00D802A2">
            <w:r w:rsidRPr="00E2013B">
              <w:rPr>
                <w:sz w:val="18"/>
              </w:rPr>
              <w:t xml:space="preserve">Ghi nhận khách hàng </w:t>
            </w:r>
            <w:r w:rsidR="000F0261">
              <w:rPr>
                <w:sz w:val="18"/>
              </w:rPr>
              <w:t>chính thức là thành viên VINAGO với cấp Thạch Anh I</w:t>
            </w:r>
            <w:r w:rsidR="001837C9">
              <w:rPr>
                <w:sz w:val="18"/>
              </w:rPr>
              <w:t>.</w:t>
            </w:r>
          </w:p>
        </w:tc>
        <w:tc>
          <w:tcPr>
            <w:tcW w:w="2079"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67D0DBC0" w14:textId="76ECAC17" w:rsidR="00D802A2" w:rsidRDefault="00854FE5" w:rsidP="00D802A2">
            <w:r w:rsidRPr="00854FE5">
              <w:rPr>
                <w:sz w:val="18"/>
              </w:rPr>
              <w:t>Khách hàng đã hoàn tất khoản phí bảo lãnh tối thiểu theo chính sách hiện hành và được hệ thống kích hoạt hạn mức khả dụng.</w:t>
            </w:r>
          </w:p>
        </w:tc>
      </w:tr>
      <w:tr w:rsidR="00D802A2" w14:paraId="32EABA2E" w14:textId="77777777" w:rsidTr="004F7245">
        <w:trPr>
          <w:jc w:val="center"/>
        </w:trPr>
        <w:tc>
          <w:tcPr>
            <w:tcW w:w="193"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4213D6AE" w14:textId="109C8838" w:rsidR="00D802A2" w:rsidRDefault="00D802A2" w:rsidP="00D802A2">
            <w:pPr>
              <w:jc w:val="center"/>
            </w:pPr>
            <w:r>
              <w:rPr>
                <w:sz w:val="18"/>
              </w:rPr>
              <w:t>7</w:t>
            </w:r>
          </w:p>
        </w:tc>
        <w:tc>
          <w:tcPr>
            <w:tcW w:w="801"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0E1FB159" w14:textId="77777777" w:rsidR="00D802A2" w:rsidRPr="00E44BF4" w:rsidRDefault="00D802A2" w:rsidP="00D802A2">
            <w:pPr>
              <w:rPr>
                <w:color w:val="C00000"/>
              </w:rPr>
            </w:pPr>
            <w:r w:rsidRPr="00E44BF4">
              <w:rPr>
                <w:b/>
                <w:color w:val="C00000"/>
                <w:sz w:val="18"/>
              </w:rPr>
              <w:t>Chinh Phục Hổ Phách</w:t>
            </w:r>
          </w:p>
        </w:tc>
        <w:tc>
          <w:tcPr>
            <w:tcW w:w="668"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70E35887" w14:textId="77777777" w:rsidR="00D802A2" w:rsidRDefault="00D802A2" w:rsidP="00D802A2">
            <w:pPr>
              <w:jc w:val="center"/>
            </w:pPr>
            <w:r>
              <w:rPr>
                <w:sz w:val="18"/>
              </w:rPr>
              <w:t>Một lần</w:t>
            </w:r>
          </w:p>
        </w:tc>
        <w:tc>
          <w:tcPr>
            <w:tcW w:w="1259"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5CC831E5" w14:textId="77777777" w:rsidR="00D802A2" w:rsidRDefault="00D802A2" w:rsidP="00D802A2">
            <w:r>
              <w:rPr>
                <w:sz w:val="18"/>
              </w:rPr>
              <w:t>Ghi nhận bước tiến lên cấp bậc Hổ Phách.</w:t>
            </w:r>
          </w:p>
        </w:tc>
        <w:tc>
          <w:tcPr>
            <w:tcW w:w="2079"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072F0BF7" w14:textId="77777777" w:rsidR="00D802A2" w:rsidRDefault="00D802A2" w:rsidP="00D802A2">
            <w:r>
              <w:rPr>
                <w:sz w:val="18"/>
              </w:rPr>
              <w:t>Lần đầu đáp ứng đầy đủ điều kiện của cấp bậc Hổ Phách theo chính sách hiện hành.</w:t>
            </w:r>
          </w:p>
        </w:tc>
      </w:tr>
      <w:tr w:rsidR="00D802A2" w14:paraId="40374C03" w14:textId="77777777" w:rsidTr="004F7245">
        <w:trPr>
          <w:jc w:val="center"/>
        </w:trPr>
        <w:tc>
          <w:tcPr>
            <w:tcW w:w="193"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71F53A12" w14:textId="28829676" w:rsidR="00D802A2" w:rsidRDefault="00D802A2" w:rsidP="00D802A2">
            <w:pPr>
              <w:jc w:val="center"/>
            </w:pPr>
            <w:r>
              <w:rPr>
                <w:sz w:val="18"/>
              </w:rPr>
              <w:t>8</w:t>
            </w:r>
          </w:p>
        </w:tc>
        <w:tc>
          <w:tcPr>
            <w:tcW w:w="801"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67C1A9B1" w14:textId="77777777" w:rsidR="00D802A2" w:rsidRPr="00E44BF4" w:rsidRDefault="00D802A2" w:rsidP="00D802A2">
            <w:pPr>
              <w:rPr>
                <w:color w:val="C00000"/>
              </w:rPr>
            </w:pPr>
            <w:r w:rsidRPr="00E44BF4">
              <w:rPr>
                <w:b/>
                <w:color w:val="C00000"/>
                <w:sz w:val="18"/>
              </w:rPr>
              <w:t>Chinh Phục Ngọc Bích</w:t>
            </w:r>
          </w:p>
        </w:tc>
        <w:tc>
          <w:tcPr>
            <w:tcW w:w="668"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0B97CD89" w14:textId="77777777" w:rsidR="00D802A2" w:rsidRDefault="00D802A2" w:rsidP="00D802A2">
            <w:pPr>
              <w:jc w:val="center"/>
            </w:pPr>
            <w:r>
              <w:rPr>
                <w:sz w:val="18"/>
              </w:rPr>
              <w:t>Một lần</w:t>
            </w:r>
          </w:p>
        </w:tc>
        <w:tc>
          <w:tcPr>
            <w:tcW w:w="1259"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59B4B944" w14:textId="77777777" w:rsidR="00D802A2" w:rsidRDefault="00D802A2" w:rsidP="00D802A2">
            <w:r>
              <w:rPr>
                <w:sz w:val="18"/>
              </w:rPr>
              <w:t>Ghi nhận cột mốc phát triển ổn định và vị thế cao hơn.</w:t>
            </w:r>
          </w:p>
        </w:tc>
        <w:tc>
          <w:tcPr>
            <w:tcW w:w="2079"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05343DE6" w14:textId="77777777" w:rsidR="00D802A2" w:rsidRDefault="00D802A2" w:rsidP="00D802A2">
            <w:r>
              <w:rPr>
                <w:sz w:val="18"/>
              </w:rPr>
              <w:t>Lần đầu đáp ứng đầy đủ điều kiện của cấp bậc Ngọc Bích theo chính sách hiện hành.</w:t>
            </w:r>
          </w:p>
        </w:tc>
      </w:tr>
      <w:tr w:rsidR="00D802A2" w14:paraId="7BFC6C7F" w14:textId="77777777" w:rsidTr="004F7245">
        <w:trPr>
          <w:jc w:val="center"/>
        </w:trPr>
        <w:tc>
          <w:tcPr>
            <w:tcW w:w="193"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246BF66B" w14:textId="1AAA4DFC" w:rsidR="00D802A2" w:rsidRDefault="00D802A2" w:rsidP="00D802A2">
            <w:pPr>
              <w:jc w:val="center"/>
            </w:pPr>
            <w:r>
              <w:rPr>
                <w:sz w:val="18"/>
              </w:rPr>
              <w:t>9</w:t>
            </w:r>
          </w:p>
        </w:tc>
        <w:tc>
          <w:tcPr>
            <w:tcW w:w="801"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5CD92CDA" w14:textId="77777777" w:rsidR="00D802A2" w:rsidRPr="00E44BF4" w:rsidRDefault="00D802A2" w:rsidP="00D802A2">
            <w:pPr>
              <w:rPr>
                <w:color w:val="C00000"/>
              </w:rPr>
            </w:pPr>
            <w:r w:rsidRPr="00E44BF4">
              <w:rPr>
                <w:b/>
                <w:color w:val="C00000"/>
                <w:sz w:val="18"/>
              </w:rPr>
              <w:t>Chinh Phục Hồng Ngọc</w:t>
            </w:r>
          </w:p>
        </w:tc>
        <w:tc>
          <w:tcPr>
            <w:tcW w:w="668"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129A9A10" w14:textId="77777777" w:rsidR="00D802A2" w:rsidRDefault="00D802A2" w:rsidP="00D802A2">
            <w:pPr>
              <w:jc w:val="center"/>
            </w:pPr>
            <w:r>
              <w:rPr>
                <w:sz w:val="18"/>
              </w:rPr>
              <w:t>Một lần</w:t>
            </w:r>
          </w:p>
        </w:tc>
        <w:tc>
          <w:tcPr>
            <w:tcW w:w="1259"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50151CBF" w14:textId="77777777" w:rsidR="00D802A2" w:rsidRDefault="00D802A2" w:rsidP="00D802A2">
            <w:r>
              <w:rPr>
                <w:sz w:val="18"/>
              </w:rPr>
              <w:t>Ghi nhận thành tích nổi bật và vị thế khách hàng cao cấp.</w:t>
            </w:r>
          </w:p>
        </w:tc>
        <w:tc>
          <w:tcPr>
            <w:tcW w:w="2079"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54FCA96C" w14:textId="77777777" w:rsidR="00D802A2" w:rsidRDefault="00D802A2" w:rsidP="00D802A2">
            <w:r>
              <w:rPr>
                <w:sz w:val="18"/>
              </w:rPr>
              <w:t>Lần đầu đáp ứng đầy đủ điều kiện của cấp bậc Hồng Ngọc theo chính sách hiện hành.</w:t>
            </w:r>
          </w:p>
        </w:tc>
      </w:tr>
      <w:tr w:rsidR="00D802A2" w14:paraId="22B54C3B" w14:textId="77777777" w:rsidTr="004F7245">
        <w:trPr>
          <w:jc w:val="center"/>
        </w:trPr>
        <w:tc>
          <w:tcPr>
            <w:tcW w:w="193"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1DDB434B" w14:textId="7F40BEA0" w:rsidR="00D802A2" w:rsidRDefault="00D802A2" w:rsidP="00D802A2">
            <w:pPr>
              <w:jc w:val="center"/>
            </w:pPr>
            <w:r>
              <w:rPr>
                <w:sz w:val="18"/>
              </w:rPr>
              <w:t>10</w:t>
            </w:r>
          </w:p>
        </w:tc>
        <w:tc>
          <w:tcPr>
            <w:tcW w:w="801"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7FB15129" w14:textId="77777777" w:rsidR="00D802A2" w:rsidRPr="00E44BF4" w:rsidRDefault="00D802A2" w:rsidP="00D802A2">
            <w:pPr>
              <w:rPr>
                <w:color w:val="C00000"/>
              </w:rPr>
            </w:pPr>
            <w:r w:rsidRPr="00E44BF4">
              <w:rPr>
                <w:b/>
                <w:color w:val="C00000"/>
                <w:sz w:val="18"/>
              </w:rPr>
              <w:t>Chinh Phục Thiên Thạch</w:t>
            </w:r>
          </w:p>
        </w:tc>
        <w:tc>
          <w:tcPr>
            <w:tcW w:w="668"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50838595" w14:textId="77777777" w:rsidR="00D802A2" w:rsidRDefault="00D802A2" w:rsidP="00D802A2">
            <w:pPr>
              <w:jc w:val="center"/>
            </w:pPr>
            <w:r>
              <w:rPr>
                <w:sz w:val="18"/>
              </w:rPr>
              <w:t>Một lần</w:t>
            </w:r>
          </w:p>
        </w:tc>
        <w:tc>
          <w:tcPr>
            <w:tcW w:w="1259"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60A8905A" w14:textId="77777777" w:rsidR="00D802A2" w:rsidRDefault="00D802A2" w:rsidP="00D802A2">
            <w:r>
              <w:rPr>
                <w:sz w:val="18"/>
              </w:rPr>
              <w:t>Ghi nhận cột mốc tối thượng, hiếm và có giá trị thể hiện cao nhất.</w:t>
            </w:r>
          </w:p>
        </w:tc>
        <w:tc>
          <w:tcPr>
            <w:tcW w:w="2079"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3DB6A3C3" w14:textId="77777777" w:rsidR="00D802A2" w:rsidRDefault="00D802A2" w:rsidP="00D802A2">
            <w:r>
              <w:rPr>
                <w:sz w:val="18"/>
              </w:rPr>
              <w:t>Lần đầu đáp ứng đầy đủ điều kiện của cấp bậc Thiên Thạch theo chính sách hiện hành.</w:t>
            </w:r>
          </w:p>
        </w:tc>
      </w:tr>
      <w:tr w:rsidR="00E44BF4" w14:paraId="0CE4CEC7" w14:textId="77777777" w:rsidTr="004F7245">
        <w:trPr>
          <w:jc w:val="center"/>
        </w:trPr>
        <w:tc>
          <w:tcPr>
            <w:tcW w:w="193"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37FDD80F" w14:textId="244110B8" w:rsidR="00E44BF4" w:rsidRDefault="00E44BF4" w:rsidP="00E44BF4">
            <w:pPr>
              <w:jc w:val="center"/>
              <w:rPr>
                <w:sz w:val="18"/>
              </w:rPr>
            </w:pPr>
            <w:r>
              <w:rPr>
                <w:sz w:val="18"/>
              </w:rPr>
              <w:t>11</w:t>
            </w:r>
          </w:p>
        </w:tc>
        <w:tc>
          <w:tcPr>
            <w:tcW w:w="801"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2056957D" w14:textId="6DB6C5DA" w:rsidR="00E44BF4" w:rsidRDefault="00E44BF4" w:rsidP="00E44BF4">
            <w:pPr>
              <w:rPr>
                <w:b/>
                <w:sz w:val="18"/>
              </w:rPr>
            </w:pPr>
            <w:r w:rsidRPr="002D2C8F">
              <w:rPr>
                <w:b/>
                <w:color w:val="C00000"/>
                <w:sz w:val="18"/>
              </w:rPr>
              <w:t xml:space="preserve">Thăng </w:t>
            </w:r>
            <w:r w:rsidR="002D2C8F" w:rsidRPr="002D2C8F">
              <w:rPr>
                <w:b/>
                <w:color w:val="C00000"/>
                <w:sz w:val="18"/>
              </w:rPr>
              <w:t>Cấp</w:t>
            </w:r>
            <w:r w:rsidRPr="002D2C8F">
              <w:rPr>
                <w:b/>
                <w:color w:val="C00000"/>
                <w:sz w:val="18"/>
              </w:rPr>
              <w:t xml:space="preserve"> Thần Tốc</w:t>
            </w:r>
          </w:p>
        </w:tc>
        <w:tc>
          <w:tcPr>
            <w:tcW w:w="668"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34B18E50" w14:textId="773BFC5C" w:rsidR="00E44BF4" w:rsidRDefault="002D2C8F" w:rsidP="00E44BF4">
            <w:pPr>
              <w:jc w:val="center"/>
              <w:rPr>
                <w:sz w:val="18"/>
              </w:rPr>
            </w:pPr>
            <w:r>
              <w:rPr>
                <w:sz w:val="18"/>
              </w:rPr>
              <w:t>Một lần</w:t>
            </w:r>
          </w:p>
        </w:tc>
        <w:tc>
          <w:tcPr>
            <w:tcW w:w="1259"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1AAD6BDB" w14:textId="4620811C" w:rsidR="00E44BF4" w:rsidRDefault="00E44BF4" w:rsidP="00E44BF4">
            <w:pPr>
              <w:rPr>
                <w:sz w:val="18"/>
              </w:rPr>
            </w:pPr>
            <w:r>
              <w:rPr>
                <w:sz w:val="18"/>
              </w:rPr>
              <w:t>Tôn vinh người thăng cấp nhanh nhất tại mỗi cấp, tạo động lực chinh phục cấp cao hơn.</w:t>
            </w:r>
          </w:p>
        </w:tc>
        <w:tc>
          <w:tcPr>
            <w:tcW w:w="2079"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0A0F6D67" w14:textId="240759B2" w:rsidR="00E44BF4" w:rsidRDefault="001450C9" w:rsidP="00E44BF4">
            <w:pPr>
              <w:rPr>
                <w:sz w:val="18"/>
              </w:rPr>
            </w:pPr>
            <w:r w:rsidRPr="001450C9">
              <w:rPr>
                <w:sz w:val="18"/>
              </w:rPr>
              <w:t xml:space="preserve">Thăng từ cấp X lên cấp X+1 trong </w:t>
            </w:r>
            <w:r>
              <w:rPr>
                <w:sz w:val="18"/>
              </w:rPr>
              <w:t xml:space="preserve">thời gian quy định. </w:t>
            </w:r>
            <w:r w:rsidR="006C00F7">
              <w:rPr>
                <w:sz w:val="18"/>
              </w:rPr>
              <w:t>Xét riêng từng cấp và c</w:t>
            </w:r>
            <w:r>
              <w:rPr>
                <w:sz w:val="18"/>
              </w:rPr>
              <w:t xml:space="preserve">hỉ xét lần </w:t>
            </w:r>
            <w:r w:rsidR="006C00F7">
              <w:rPr>
                <w:sz w:val="18"/>
              </w:rPr>
              <w:t xml:space="preserve">thăng cấp </w:t>
            </w:r>
            <w:r>
              <w:rPr>
                <w:sz w:val="18"/>
              </w:rPr>
              <w:t>đầu tiên</w:t>
            </w:r>
            <w:r w:rsidRPr="001450C9">
              <w:rPr>
                <w:sz w:val="18"/>
              </w:rPr>
              <w:t>,</w:t>
            </w:r>
          </w:p>
        </w:tc>
      </w:tr>
      <w:tr w:rsidR="00E44BF4" w14:paraId="628983F3" w14:textId="77777777" w:rsidTr="004F7245">
        <w:trPr>
          <w:jc w:val="center"/>
        </w:trPr>
        <w:tc>
          <w:tcPr>
            <w:tcW w:w="193"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47EBB9DD" w14:textId="67178A83" w:rsidR="00E44BF4" w:rsidRDefault="00E44BF4" w:rsidP="00E44BF4">
            <w:pPr>
              <w:jc w:val="center"/>
              <w:rPr>
                <w:sz w:val="18"/>
              </w:rPr>
            </w:pPr>
            <w:r>
              <w:rPr>
                <w:sz w:val="18"/>
              </w:rPr>
              <w:t>12</w:t>
            </w:r>
          </w:p>
        </w:tc>
        <w:tc>
          <w:tcPr>
            <w:tcW w:w="801"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39463032" w14:textId="768B8917" w:rsidR="00E44BF4" w:rsidRDefault="00E44BF4" w:rsidP="00E44BF4">
            <w:pPr>
              <w:rPr>
                <w:b/>
                <w:sz w:val="18"/>
              </w:rPr>
            </w:pPr>
            <w:r>
              <w:rPr>
                <w:b/>
                <w:sz w:val="18"/>
              </w:rPr>
              <w:t>Bách Nhân Chi Tín</w:t>
            </w:r>
          </w:p>
        </w:tc>
        <w:tc>
          <w:tcPr>
            <w:tcW w:w="668"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54B3D0FE" w14:textId="39F6C310" w:rsidR="00E44BF4" w:rsidRDefault="00E44BF4" w:rsidP="00E44BF4">
            <w:pPr>
              <w:jc w:val="center"/>
              <w:rPr>
                <w:sz w:val="18"/>
              </w:rPr>
            </w:pPr>
            <w:r>
              <w:rPr>
                <w:sz w:val="18"/>
              </w:rPr>
              <w:t>Một lần</w:t>
            </w:r>
          </w:p>
        </w:tc>
        <w:tc>
          <w:tcPr>
            <w:tcW w:w="1259"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11659085" w14:textId="71ED9558" w:rsidR="00E44BF4" w:rsidRDefault="00E44BF4" w:rsidP="00E44BF4">
            <w:pPr>
              <w:rPr>
                <w:sz w:val="18"/>
              </w:rPr>
            </w:pPr>
            <w:r>
              <w:rPr>
                <w:sz w:val="18"/>
              </w:rPr>
              <w:t>Ghi nhận cột mốc khách hàng có 100 người mua</w:t>
            </w:r>
          </w:p>
        </w:tc>
        <w:tc>
          <w:tcPr>
            <w:tcW w:w="2079"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0065F58B" w14:textId="757F73D1" w:rsidR="00E44BF4" w:rsidRDefault="00E44BF4" w:rsidP="00E44BF4">
            <w:pPr>
              <w:rPr>
                <w:sz w:val="18"/>
              </w:rPr>
            </w:pPr>
            <w:r>
              <w:rPr>
                <w:sz w:val="18"/>
              </w:rPr>
              <w:t xml:space="preserve">Đạt </w:t>
            </w:r>
            <w:r w:rsidRPr="006B5FA2">
              <w:rPr>
                <w:sz w:val="18"/>
              </w:rPr>
              <w:t>10</w:t>
            </w:r>
            <w:r>
              <w:rPr>
                <w:sz w:val="18"/>
              </w:rPr>
              <w:t>0</w:t>
            </w:r>
            <w:r w:rsidRPr="006B5FA2">
              <w:rPr>
                <w:sz w:val="18"/>
              </w:rPr>
              <w:t xml:space="preserve"> người mua hợp lệ.</w:t>
            </w:r>
          </w:p>
        </w:tc>
      </w:tr>
    </w:tbl>
    <w:p w14:paraId="203A257D" w14:textId="77777777" w:rsidR="00CB001B" w:rsidRDefault="00CB001B"/>
    <w:p w14:paraId="45FFF4FC" w14:textId="790717E0" w:rsidR="00AC7E8E" w:rsidRDefault="00E2013B" w:rsidP="00E2013B">
      <w:pPr>
        <w:tabs>
          <w:tab w:val="left" w:pos="6340"/>
        </w:tabs>
      </w:pPr>
      <w:r>
        <w:tab/>
      </w:r>
    </w:p>
    <w:p w14:paraId="71BCECC5" w14:textId="1A24637A" w:rsidR="00CB001B" w:rsidRDefault="004A0C7B">
      <w:pPr>
        <w:pStyle w:val="SectionTitle"/>
        <w:keepNext/>
      </w:pPr>
      <w:r>
        <w:t>II. DANH HI</w:t>
      </w:r>
      <w:r>
        <w:t>Ệ</w:t>
      </w:r>
      <w:r>
        <w:t>U THI ĐUA THEO THÁNG</w:t>
      </w:r>
      <w:r w:rsidR="00DD419D">
        <w:t>:</w:t>
      </w:r>
    </w:p>
    <w:tbl>
      <w:tblPr>
        <w:tblStyle w:val="TableGrid"/>
        <w:tblW w:w="5000" w:type="pct"/>
        <w:jc w:val="center"/>
        <w:tblLook w:val="04A0" w:firstRow="1" w:lastRow="0" w:firstColumn="1" w:lastColumn="0" w:noHBand="0" w:noVBand="1"/>
      </w:tblPr>
      <w:tblGrid>
        <w:gridCol w:w="560"/>
        <w:gridCol w:w="2082"/>
        <w:gridCol w:w="1702"/>
        <w:gridCol w:w="4250"/>
        <w:gridCol w:w="6605"/>
      </w:tblGrid>
      <w:tr w:rsidR="00CB001B" w14:paraId="349B7A6C" w14:textId="77777777" w:rsidTr="00B04C47">
        <w:trPr>
          <w:tblHeader/>
          <w:jc w:val="center"/>
        </w:trPr>
        <w:tc>
          <w:tcPr>
            <w:tcW w:w="184" w:type="pct"/>
            <w:tcBorders>
              <w:top w:val="single" w:sz="4" w:space="0" w:color="B7B7B7"/>
              <w:left w:val="single" w:sz="4" w:space="0" w:color="B7B7B7"/>
              <w:bottom w:val="single" w:sz="4" w:space="0" w:color="B7B7B7"/>
              <w:right w:val="single" w:sz="4" w:space="0" w:color="B7B7B7"/>
            </w:tcBorders>
            <w:shd w:val="clear" w:color="auto" w:fill="D9EAF1"/>
            <w:tcMar>
              <w:top w:w="100" w:type="dxa"/>
              <w:left w:w="90" w:type="dxa"/>
              <w:bottom w:w="100" w:type="dxa"/>
              <w:right w:w="90" w:type="dxa"/>
            </w:tcMar>
            <w:vAlign w:val="center"/>
          </w:tcPr>
          <w:p w14:paraId="77D442E4" w14:textId="77777777" w:rsidR="00CB001B" w:rsidRDefault="004A0C7B">
            <w:pPr>
              <w:jc w:val="center"/>
            </w:pPr>
            <w:r>
              <w:rPr>
                <w:b/>
              </w:rPr>
              <w:t>STT</w:t>
            </w:r>
          </w:p>
        </w:tc>
        <w:tc>
          <w:tcPr>
            <w:tcW w:w="685" w:type="pct"/>
            <w:tcBorders>
              <w:top w:val="single" w:sz="4" w:space="0" w:color="B7B7B7"/>
              <w:left w:val="single" w:sz="4" w:space="0" w:color="B7B7B7"/>
              <w:bottom w:val="single" w:sz="4" w:space="0" w:color="B7B7B7"/>
              <w:right w:val="single" w:sz="4" w:space="0" w:color="B7B7B7"/>
            </w:tcBorders>
            <w:shd w:val="clear" w:color="auto" w:fill="D9EAF1"/>
            <w:tcMar>
              <w:top w:w="100" w:type="dxa"/>
              <w:left w:w="90" w:type="dxa"/>
              <w:bottom w:w="100" w:type="dxa"/>
              <w:right w:w="90" w:type="dxa"/>
            </w:tcMar>
            <w:vAlign w:val="center"/>
          </w:tcPr>
          <w:p w14:paraId="25171273" w14:textId="77777777" w:rsidR="00CB001B" w:rsidRDefault="004A0C7B">
            <w:pPr>
              <w:jc w:val="center"/>
            </w:pPr>
            <w:r>
              <w:rPr>
                <w:b/>
              </w:rPr>
              <w:t>Tên danh hi</w:t>
            </w:r>
            <w:r>
              <w:rPr>
                <w:b/>
              </w:rPr>
              <w:t>ệ</w:t>
            </w:r>
            <w:r>
              <w:rPr>
                <w:b/>
              </w:rPr>
              <w:t>u</w:t>
            </w:r>
          </w:p>
        </w:tc>
        <w:tc>
          <w:tcPr>
            <w:tcW w:w="560" w:type="pct"/>
            <w:tcBorders>
              <w:top w:val="single" w:sz="4" w:space="0" w:color="B7B7B7"/>
              <w:left w:val="single" w:sz="4" w:space="0" w:color="B7B7B7"/>
              <w:bottom w:val="single" w:sz="4" w:space="0" w:color="B7B7B7"/>
              <w:right w:val="single" w:sz="4" w:space="0" w:color="B7B7B7"/>
            </w:tcBorders>
            <w:shd w:val="clear" w:color="auto" w:fill="D9EAF1"/>
            <w:tcMar>
              <w:top w:w="100" w:type="dxa"/>
              <w:left w:w="90" w:type="dxa"/>
              <w:bottom w:w="100" w:type="dxa"/>
              <w:right w:w="90" w:type="dxa"/>
            </w:tcMar>
            <w:vAlign w:val="center"/>
          </w:tcPr>
          <w:p w14:paraId="012B95BB" w14:textId="77777777" w:rsidR="00CB001B" w:rsidRDefault="004A0C7B">
            <w:pPr>
              <w:jc w:val="center"/>
            </w:pPr>
            <w:r>
              <w:rPr>
                <w:b/>
              </w:rPr>
              <w:t>Lo</w:t>
            </w:r>
            <w:r>
              <w:rPr>
                <w:b/>
              </w:rPr>
              <w:t>ạ</w:t>
            </w:r>
            <w:r>
              <w:rPr>
                <w:b/>
              </w:rPr>
              <w:t>i danh hi</w:t>
            </w:r>
            <w:r>
              <w:rPr>
                <w:b/>
              </w:rPr>
              <w:t>ệ</w:t>
            </w:r>
            <w:r>
              <w:rPr>
                <w:b/>
              </w:rPr>
              <w:t>u</w:t>
            </w:r>
          </w:p>
        </w:tc>
        <w:tc>
          <w:tcPr>
            <w:tcW w:w="1398" w:type="pct"/>
            <w:tcBorders>
              <w:top w:val="single" w:sz="4" w:space="0" w:color="B7B7B7"/>
              <w:left w:val="single" w:sz="4" w:space="0" w:color="B7B7B7"/>
              <w:bottom w:val="single" w:sz="4" w:space="0" w:color="B7B7B7"/>
              <w:right w:val="single" w:sz="4" w:space="0" w:color="B7B7B7"/>
            </w:tcBorders>
            <w:shd w:val="clear" w:color="auto" w:fill="D9EAF1"/>
            <w:tcMar>
              <w:top w:w="100" w:type="dxa"/>
              <w:left w:w="90" w:type="dxa"/>
              <w:bottom w:w="100" w:type="dxa"/>
              <w:right w:w="90" w:type="dxa"/>
            </w:tcMar>
            <w:vAlign w:val="center"/>
          </w:tcPr>
          <w:p w14:paraId="001BD325" w14:textId="77777777" w:rsidR="00CB001B" w:rsidRDefault="004A0C7B">
            <w:pPr>
              <w:jc w:val="center"/>
            </w:pPr>
            <w:r>
              <w:rPr>
                <w:b/>
              </w:rPr>
              <w:t>Ý nghĩa</w:t>
            </w:r>
          </w:p>
        </w:tc>
        <w:tc>
          <w:tcPr>
            <w:tcW w:w="2173" w:type="pct"/>
            <w:tcBorders>
              <w:top w:val="single" w:sz="4" w:space="0" w:color="B7B7B7"/>
              <w:left w:val="single" w:sz="4" w:space="0" w:color="B7B7B7"/>
              <w:bottom w:val="single" w:sz="4" w:space="0" w:color="B7B7B7"/>
              <w:right w:val="single" w:sz="4" w:space="0" w:color="B7B7B7"/>
            </w:tcBorders>
            <w:shd w:val="clear" w:color="auto" w:fill="D9EAF1"/>
            <w:tcMar>
              <w:top w:w="100" w:type="dxa"/>
              <w:left w:w="90" w:type="dxa"/>
              <w:bottom w:w="100" w:type="dxa"/>
              <w:right w:w="90" w:type="dxa"/>
            </w:tcMar>
            <w:vAlign w:val="center"/>
          </w:tcPr>
          <w:p w14:paraId="467FEC5D" w14:textId="77777777" w:rsidR="00CB001B" w:rsidRDefault="004A0C7B">
            <w:pPr>
              <w:jc w:val="center"/>
            </w:pPr>
            <w:r>
              <w:rPr>
                <w:b/>
              </w:rPr>
              <w:t>Tiêu chí</w:t>
            </w:r>
          </w:p>
        </w:tc>
      </w:tr>
      <w:tr w:rsidR="00E44BF4" w14:paraId="47D5B166" w14:textId="77777777" w:rsidTr="00B04C47">
        <w:trPr>
          <w:jc w:val="center"/>
        </w:trPr>
        <w:tc>
          <w:tcPr>
            <w:tcW w:w="184"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4BB44C03" w14:textId="443E68C1" w:rsidR="00E44BF4" w:rsidRDefault="00E44BF4" w:rsidP="00E44BF4">
            <w:pPr>
              <w:jc w:val="center"/>
            </w:pPr>
            <w:r>
              <w:rPr>
                <w:sz w:val="18"/>
              </w:rPr>
              <w:t>13</w:t>
            </w:r>
          </w:p>
        </w:tc>
        <w:tc>
          <w:tcPr>
            <w:tcW w:w="685"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5ED4F391" w14:textId="77777777" w:rsidR="00E44BF4" w:rsidRDefault="00E44BF4" w:rsidP="00E44BF4">
            <w:r w:rsidRPr="00E44BF4">
              <w:rPr>
                <w:b/>
                <w:color w:val="C00000"/>
                <w:sz w:val="18"/>
              </w:rPr>
              <w:t>Quán Quân Doanh Số</w:t>
            </w:r>
          </w:p>
        </w:tc>
        <w:tc>
          <w:tcPr>
            <w:tcW w:w="560"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2A90F1C5" w14:textId="77777777" w:rsidR="00E44BF4" w:rsidRDefault="00E44BF4" w:rsidP="00E44BF4">
            <w:pPr>
              <w:jc w:val="center"/>
            </w:pPr>
            <w:r>
              <w:rPr>
                <w:sz w:val="18"/>
              </w:rPr>
              <w:t>Tháng</w:t>
            </w:r>
          </w:p>
        </w:tc>
        <w:tc>
          <w:tcPr>
            <w:tcW w:w="1398"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1597E238" w14:textId="77777777" w:rsidR="00E44BF4" w:rsidRDefault="00E44BF4" w:rsidP="00E44BF4">
            <w:r>
              <w:rPr>
                <w:sz w:val="18"/>
              </w:rPr>
              <w:t>Tôn vinh người đạt doanh thu cao nhất, tạo cạnh tranh trực tiếp và vị thế dẫn đầu.</w:t>
            </w:r>
          </w:p>
        </w:tc>
        <w:tc>
          <w:tcPr>
            <w:tcW w:w="2173"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7ECE350A" w14:textId="27F54304" w:rsidR="00E44BF4" w:rsidRDefault="00E44BF4" w:rsidP="00E44BF4">
            <w:r>
              <w:rPr>
                <w:sz w:val="18"/>
              </w:rPr>
              <w:t>Có doanh thu thuần cao nhất tháng trong bảng thi đua/nhóm khách hàng tương đương.</w:t>
            </w:r>
          </w:p>
        </w:tc>
      </w:tr>
      <w:tr w:rsidR="00E44BF4" w14:paraId="51481FF9" w14:textId="77777777" w:rsidTr="00B04C47">
        <w:trPr>
          <w:jc w:val="center"/>
        </w:trPr>
        <w:tc>
          <w:tcPr>
            <w:tcW w:w="184"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6C037E21" w14:textId="2945917A" w:rsidR="00E44BF4" w:rsidRDefault="00E44BF4" w:rsidP="00E44BF4">
            <w:pPr>
              <w:jc w:val="center"/>
            </w:pPr>
            <w:r>
              <w:rPr>
                <w:sz w:val="18"/>
              </w:rPr>
              <w:t>14</w:t>
            </w:r>
          </w:p>
        </w:tc>
        <w:tc>
          <w:tcPr>
            <w:tcW w:w="685"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5D0A9D4A" w14:textId="77777777" w:rsidR="00E44BF4" w:rsidRDefault="00E44BF4" w:rsidP="00E44BF4">
            <w:r>
              <w:rPr>
                <w:b/>
                <w:sz w:val="18"/>
              </w:rPr>
              <w:t>Bứt Phá Doanh Số</w:t>
            </w:r>
          </w:p>
        </w:tc>
        <w:tc>
          <w:tcPr>
            <w:tcW w:w="560"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7B410FE6" w14:textId="77777777" w:rsidR="00E44BF4" w:rsidRDefault="00E44BF4" w:rsidP="00E44BF4">
            <w:pPr>
              <w:jc w:val="center"/>
            </w:pPr>
            <w:r>
              <w:rPr>
                <w:sz w:val="18"/>
              </w:rPr>
              <w:t>Tháng</w:t>
            </w:r>
          </w:p>
        </w:tc>
        <w:tc>
          <w:tcPr>
            <w:tcW w:w="1398"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0A0BD99A" w14:textId="77777777" w:rsidR="00E44BF4" w:rsidRDefault="00E44BF4" w:rsidP="00E44BF4">
            <w:r>
              <w:rPr>
                <w:sz w:val="18"/>
              </w:rPr>
              <w:t>Tạo cơ hội được vinh danh cho người có quy mô chưa lớn nhưng tăng trưởng mạnh.</w:t>
            </w:r>
          </w:p>
        </w:tc>
        <w:tc>
          <w:tcPr>
            <w:tcW w:w="2173"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03A7A3EB" w14:textId="77777777" w:rsidR="00E44BF4" w:rsidRDefault="00E44BF4" w:rsidP="00E44BF4">
            <w:r>
              <w:rPr>
                <w:sz w:val="18"/>
              </w:rPr>
              <w:t>Có tỷ lệ tăng trưởng doanh thu cao nhất tháng so với mức nền được Công ty xác định; doanh thu tối thiểu đạt [n] đồng.</w:t>
            </w:r>
          </w:p>
        </w:tc>
      </w:tr>
      <w:tr w:rsidR="00E44BF4" w14:paraId="3414E294" w14:textId="77777777" w:rsidTr="00B04C47">
        <w:trPr>
          <w:jc w:val="center"/>
        </w:trPr>
        <w:tc>
          <w:tcPr>
            <w:tcW w:w="184"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56FF76BC" w14:textId="6CEAB53B" w:rsidR="00E44BF4" w:rsidRDefault="00E44BF4" w:rsidP="00E44BF4">
            <w:pPr>
              <w:jc w:val="center"/>
            </w:pPr>
            <w:r>
              <w:rPr>
                <w:sz w:val="18"/>
              </w:rPr>
              <w:t>15</w:t>
            </w:r>
          </w:p>
        </w:tc>
        <w:tc>
          <w:tcPr>
            <w:tcW w:w="685"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217AFDFD" w14:textId="77777777" w:rsidR="00E44BF4" w:rsidRDefault="00E44BF4" w:rsidP="00E44BF4">
            <w:r w:rsidRPr="00E44BF4">
              <w:rPr>
                <w:b/>
                <w:color w:val="C00000"/>
                <w:sz w:val="18"/>
              </w:rPr>
              <w:t>Tân Binh Bứt Phá</w:t>
            </w:r>
          </w:p>
        </w:tc>
        <w:tc>
          <w:tcPr>
            <w:tcW w:w="560"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066E97C6" w14:textId="77777777" w:rsidR="00E44BF4" w:rsidRDefault="00E44BF4" w:rsidP="00E44BF4">
            <w:pPr>
              <w:jc w:val="center"/>
            </w:pPr>
            <w:r>
              <w:rPr>
                <w:sz w:val="18"/>
              </w:rPr>
              <w:t>Tháng</w:t>
            </w:r>
          </w:p>
        </w:tc>
        <w:tc>
          <w:tcPr>
            <w:tcW w:w="1398"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5BC137A2" w14:textId="77777777" w:rsidR="00E44BF4" w:rsidRDefault="00E44BF4" w:rsidP="00E44BF4">
            <w:r>
              <w:rPr>
                <w:sz w:val="18"/>
              </w:rPr>
              <w:t>Tạo sân chơi riêng để người mới có cơ hội nổi bật ngay từ giai đoạn đầu.</w:t>
            </w:r>
          </w:p>
        </w:tc>
        <w:tc>
          <w:tcPr>
            <w:tcW w:w="2173"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1E801E3E" w14:textId="77777777" w:rsidR="00E44BF4" w:rsidRDefault="00E44BF4" w:rsidP="00E44BF4">
            <w:r>
              <w:rPr>
                <w:sz w:val="18"/>
              </w:rPr>
              <w:t>Thành viên tham gia không quá 90 ngày, có tỷ lệ hoàn thành mục tiêu cá nhân cao nhất tháng và phát sinh tối thiểu [n] đơn hợp lệ.</w:t>
            </w:r>
          </w:p>
        </w:tc>
      </w:tr>
      <w:tr w:rsidR="00E44BF4" w14:paraId="0C930950" w14:textId="77777777" w:rsidTr="00B04C47">
        <w:trPr>
          <w:jc w:val="center"/>
        </w:trPr>
        <w:tc>
          <w:tcPr>
            <w:tcW w:w="184"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20450822" w14:textId="03379651" w:rsidR="00E44BF4" w:rsidRDefault="00E44BF4" w:rsidP="00E44BF4">
            <w:pPr>
              <w:jc w:val="center"/>
            </w:pPr>
            <w:r>
              <w:t>16</w:t>
            </w:r>
          </w:p>
        </w:tc>
        <w:tc>
          <w:tcPr>
            <w:tcW w:w="685"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1355B4F4" w14:textId="77777777" w:rsidR="00E44BF4" w:rsidRDefault="00E44BF4" w:rsidP="00E44BF4">
            <w:r>
              <w:rPr>
                <w:b/>
                <w:sz w:val="18"/>
              </w:rPr>
              <w:t>Vua Ngành Hàng</w:t>
            </w:r>
          </w:p>
        </w:tc>
        <w:tc>
          <w:tcPr>
            <w:tcW w:w="560"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5A0BBBBF" w14:textId="77777777" w:rsidR="00E44BF4" w:rsidRDefault="00E44BF4" w:rsidP="00E44BF4">
            <w:pPr>
              <w:jc w:val="center"/>
            </w:pPr>
            <w:r>
              <w:rPr>
                <w:sz w:val="18"/>
              </w:rPr>
              <w:t>Tháng</w:t>
            </w:r>
          </w:p>
        </w:tc>
        <w:tc>
          <w:tcPr>
            <w:tcW w:w="1398"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0F2E76B1" w14:textId="77777777" w:rsidR="00E44BF4" w:rsidRDefault="00E44BF4" w:rsidP="00E44BF4">
            <w:r>
              <w:rPr>
                <w:sz w:val="18"/>
              </w:rPr>
              <w:t>Khuyến khích tập trung bán mạnh ngành hàng hoặc sản phẩm trọng điểm trong từng giai đoạn.</w:t>
            </w:r>
          </w:p>
        </w:tc>
        <w:tc>
          <w:tcPr>
            <w:tcW w:w="2173"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048C11C9" w14:textId="77777777" w:rsidR="00E44BF4" w:rsidRDefault="00E44BF4" w:rsidP="00E44BF4">
            <w:r>
              <w:rPr>
                <w:sz w:val="18"/>
              </w:rPr>
              <w:t>Có doanh thu thuần cao nhất tháng của ngành hàng được Công ty lựa chọn; đạt tối thiểu [n] sản phẩm hoặc [n] đồng doanh thu.</w:t>
            </w:r>
          </w:p>
        </w:tc>
      </w:tr>
      <w:tr w:rsidR="00E44BF4" w14:paraId="425E7FE2" w14:textId="77777777" w:rsidTr="00B04C47">
        <w:trPr>
          <w:jc w:val="center"/>
        </w:trPr>
        <w:tc>
          <w:tcPr>
            <w:tcW w:w="184"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7FD90BDD" w14:textId="1E41E940" w:rsidR="00E44BF4" w:rsidRDefault="00E44BF4" w:rsidP="00E44BF4">
            <w:pPr>
              <w:jc w:val="center"/>
            </w:pPr>
            <w:r>
              <w:t>17</w:t>
            </w:r>
          </w:p>
        </w:tc>
        <w:tc>
          <w:tcPr>
            <w:tcW w:w="685"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44A91A44" w14:textId="6DB36EA3" w:rsidR="00E44BF4" w:rsidRDefault="00E44BF4" w:rsidP="00E44BF4">
            <w:r>
              <w:rPr>
                <w:b/>
                <w:sz w:val="18"/>
              </w:rPr>
              <w:t>Chiến Binh VINAGO</w:t>
            </w:r>
          </w:p>
        </w:tc>
        <w:tc>
          <w:tcPr>
            <w:tcW w:w="560"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26617BA5" w14:textId="77777777" w:rsidR="00E44BF4" w:rsidRDefault="00E44BF4" w:rsidP="00E44BF4">
            <w:pPr>
              <w:jc w:val="center"/>
            </w:pPr>
            <w:r>
              <w:rPr>
                <w:sz w:val="18"/>
              </w:rPr>
              <w:t>Tháng</w:t>
            </w:r>
          </w:p>
        </w:tc>
        <w:tc>
          <w:tcPr>
            <w:tcW w:w="1398"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04D133B9" w14:textId="77777777" w:rsidR="00E44BF4" w:rsidRDefault="00E44BF4" w:rsidP="00E44BF4">
            <w:r>
              <w:rPr>
                <w:sz w:val="18"/>
              </w:rPr>
              <w:t>Ghi nhận tinh thần tham gia tích cực, hoàn thành nhiều thử thách và duy trì nhịp hành động.</w:t>
            </w:r>
          </w:p>
        </w:tc>
        <w:tc>
          <w:tcPr>
            <w:tcW w:w="2173"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68B9FE52" w14:textId="77777777" w:rsidR="00E44BF4" w:rsidRDefault="00E44BF4" w:rsidP="00E44BF4">
            <w:r>
              <w:rPr>
                <w:sz w:val="18"/>
              </w:rPr>
              <w:t>Có tổng điểm nhiệm vụ hợp lệ cao nhất tháng; hoàn thành tối thiểu [n] nhiệm vụ và không vi phạm quy định chương trình.</w:t>
            </w:r>
          </w:p>
        </w:tc>
      </w:tr>
    </w:tbl>
    <w:p w14:paraId="3E5CD0C0" w14:textId="77777777" w:rsidR="00CB001B" w:rsidRDefault="00CB001B"/>
    <w:p w14:paraId="09C132D1" w14:textId="0108F0B4" w:rsidR="00CB001B" w:rsidRDefault="004A0C7B">
      <w:pPr>
        <w:pStyle w:val="SectionTitle"/>
        <w:keepNext/>
      </w:pPr>
      <w:r>
        <w:t>III. DANH HI</w:t>
      </w:r>
      <w:r>
        <w:t>Ệ</w:t>
      </w:r>
      <w:r>
        <w:t>U THI ĐUA THEO QUÝ</w:t>
      </w:r>
      <w:r w:rsidR="00DD419D">
        <w:t>:</w:t>
      </w:r>
    </w:p>
    <w:tbl>
      <w:tblPr>
        <w:tblStyle w:val="TableGrid"/>
        <w:tblW w:w="5000" w:type="pct"/>
        <w:jc w:val="center"/>
        <w:tblLook w:val="04A0" w:firstRow="1" w:lastRow="0" w:firstColumn="1" w:lastColumn="0" w:noHBand="0" w:noVBand="1"/>
      </w:tblPr>
      <w:tblGrid>
        <w:gridCol w:w="558"/>
        <w:gridCol w:w="2791"/>
        <w:gridCol w:w="1134"/>
        <w:gridCol w:w="4098"/>
        <w:gridCol w:w="6618"/>
      </w:tblGrid>
      <w:tr w:rsidR="00CB001B" w14:paraId="504AA4A2" w14:textId="77777777" w:rsidTr="00B04C47">
        <w:trPr>
          <w:tblHeader/>
          <w:jc w:val="center"/>
        </w:trPr>
        <w:tc>
          <w:tcPr>
            <w:tcW w:w="184" w:type="pct"/>
            <w:tcBorders>
              <w:top w:val="single" w:sz="4" w:space="0" w:color="B7B7B7"/>
              <w:left w:val="single" w:sz="4" w:space="0" w:color="B7B7B7"/>
              <w:bottom w:val="single" w:sz="4" w:space="0" w:color="B7B7B7"/>
              <w:right w:val="single" w:sz="4" w:space="0" w:color="B7B7B7"/>
            </w:tcBorders>
            <w:shd w:val="clear" w:color="auto" w:fill="D9EAF1"/>
            <w:tcMar>
              <w:top w:w="100" w:type="dxa"/>
              <w:left w:w="90" w:type="dxa"/>
              <w:bottom w:w="100" w:type="dxa"/>
              <w:right w:w="90" w:type="dxa"/>
            </w:tcMar>
            <w:vAlign w:val="center"/>
          </w:tcPr>
          <w:p w14:paraId="53C71FF7" w14:textId="77777777" w:rsidR="00CB001B" w:rsidRDefault="004A0C7B">
            <w:pPr>
              <w:jc w:val="center"/>
            </w:pPr>
            <w:r>
              <w:rPr>
                <w:b/>
              </w:rPr>
              <w:t>STT</w:t>
            </w:r>
          </w:p>
        </w:tc>
        <w:tc>
          <w:tcPr>
            <w:tcW w:w="918" w:type="pct"/>
            <w:tcBorders>
              <w:top w:val="single" w:sz="4" w:space="0" w:color="B7B7B7"/>
              <w:left w:val="single" w:sz="4" w:space="0" w:color="B7B7B7"/>
              <w:bottom w:val="single" w:sz="4" w:space="0" w:color="B7B7B7"/>
              <w:right w:val="single" w:sz="4" w:space="0" w:color="B7B7B7"/>
            </w:tcBorders>
            <w:shd w:val="clear" w:color="auto" w:fill="D9EAF1"/>
            <w:tcMar>
              <w:top w:w="100" w:type="dxa"/>
              <w:left w:w="90" w:type="dxa"/>
              <w:bottom w:w="100" w:type="dxa"/>
              <w:right w:w="90" w:type="dxa"/>
            </w:tcMar>
            <w:vAlign w:val="center"/>
          </w:tcPr>
          <w:p w14:paraId="19222EBC" w14:textId="77777777" w:rsidR="00CB001B" w:rsidRDefault="004A0C7B">
            <w:pPr>
              <w:jc w:val="center"/>
            </w:pPr>
            <w:r>
              <w:rPr>
                <w:b/>
              </w:rPr>
              <w:t>Tên danh hi</w:t>
            </w:r>
            <w:r>
              <w:rPr>
                <w:b/>
              </w:rPr>
              <w:t>ệ</w:t>
            </w:r>
            <w:r>
              <w:rPr>
                <w:b/>
              </w:rPr>
              <w:t>u</w:t>
            </w:r>
          </w:p>
        </w:tc>
        <w:tc>
          <w:tcPr>
            <w:tcW w:w="373" w:type="pct"/>
            <w:tcBorders>
              <w:top w:val="single" w:sz="4" w:space="0" w:color="B7B7B7"/>
              <w:left w:val="single" w:sz="4" w:space="0" w:color="B7B7B7"/>
              <w:bottom w:val="single" w:sz="4" w:space="0" w:color="B7B7B7"/>
              <w:right w:val="single" w:sz="4" w:space="0" w:color="B7B7B7"/>
            </w:tcBorders>
            <w:shd w:val="clear" w:color="auto" w:fill="D9EAF1"/>
            <w:tcMar>
              <w:top w:w="100" w:type="dxa"/>
              <w:left w:w="90" w:type="dxa"/>
              <w:bottom w:w="100" w:type="dxa"/>
              <w:right w:w="90" w:type="dxa"/>
            </w:tcMar>
            <w:vAlign w:val="center"/>
          </w:tcPr>
          <w:p w14:paraId="4F679A45" w14:textId="77777777" w:rsidR="00CB001B" w:rsidRDefault="004A0C7B">
            <w:pPr>
              <w:jc w:val="center"/>
            </w:pPr>
            <w:r>
              <w:rPr>
                <w:b/>
              </w:rPr>
              <w:t>Lo</w:t>
            </w:r>
            <w:r>
              <w:rPr>
                <w:b/>
              </w:rPr>
              <w:t>ạ</w:t>
            </w:r>
            <w:r>
              <w:rPr>
                <w:b/>
              </w:rPr>
              <w:t>i danh hi</w:t>
            </w:r>
            <w:r>
              <w:rPr>
                <w:b/>
              </w:rPr>
              <w:t>ệ</w:t>
            </w:r>
            <w:r>
              <w:rPr>
                <w:b/>
              </w:rPr>
              <w:t>u</w:t>
            </w:r>
          </w:p>
        </w:tc>
        <w:tc>
          <w:tcPr>
            <w:tcW w:w="1348" w:type="pct"/>
            <w:tcBorders>
              <w:top w:val="single" w:sz="4" w:space="0" w:color="B7B7B7"/>
              <w:left w:val="single" w:sz="4" w:space="0" w:color="B7B7B7"/>
              <w:bottom w:val="single" w:sz="4" w:space="0" w:color="B7B7B7"/>
              <w:right w:val="single" w:sz="4" w:space="0" w:color="B7B7B7"/>
            </w:tcBorders>
            <w:shd w:val="clear" w:color="auto" w:fill="D9EAF1"/>
            <w:tcMar>
              <w:top w:w="100" w:type="dxa"/>
              <w:left w:w="90" w:type="dxa"/>
              <w:bottom w:w="100" w:type="dxa"/>
              <w:right w:w="90" w:type="dxa"/>
            </w:tcMar>
            <w:vAlign w:val="center"/>
          </w:tcPr>
          <w:p w14:paraId="549616D7" w14:textId="77777777" w:rsidR="00CB001B" w:rsidRDefault="004A0C7B">
            <w:pPr>
              <w:jc w:val="center"/>
            </w:pPr>
            <w:r>
              <w:rPr>
                <w:b/>
              </w:rPr>
              <w:t>Ý nghĩa</w:t>
            </w:r>
          </w:p>
        </w:tc>
        <w:tc>
          <w:tcPr>
            <w:tcW w:w="2177" w:type="pct"/>
            <w:tcBorders>
              <w:top w:val="single" w:sz="4" w:space="0" w:color="B7B7B7"/>
              <w:left w:val="single" w:sz="4" w:space="0" w:color="B7B7B7"/>
              <w:bottom w:val="single" w:sz="4" w:space="0" w:color="B7B7B7"/>
              <w:right w:val="single" w:sz="4" w:space="0" w:color="B7B7B7"/>
            </w:tcBorders>
            <w:shd w:val="clear" w:color="auto" w:fill="D9EAF1"/>
            <w:tcMar>
              <w:top w:w="100" w:type="dxa"/>
              <w:left w:w="90" w:type="dxa"/>
              <w:bottom w:w="100" w:type="dxa"/>
              <w:right w:w="90" w:type="dxa"/>
            </w:tcMar>
            <w:vAlign w:val="center"/>
          </w:tcPr>
          <w:p w14:paraId="1CF724C7" w14:textId="77777777" w:rsidR="00CB001B" w:rsidRDefault="004A0C7B">
            <w:pPr>
              <w:jc w:val="center"/>
            </w:pPr>
            <w:r>
              <w:rPr>
                <w:b/>
              </w:rPr>
              <w:t>Tiêu chí</w:t>
            </w:r>
          </w:p>
        </w:tc>
      </w:tr>
      <w:tr w:rsidR="004F7245" w14:paraId="67870689" w14:textId="77777777" w:rsidTr="00B04C47">
        <w:trPr>
          <w:jc w:val="center"/>
        </w:trPr>
        <w:tc>
          <w:tcPr>
            <w:tcW w:w="184"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6C2FD79E" w14:textId="13E67469" w:rsidR="004F7245" w:rsidRDefault="004F7245" w:rsidP="004F7245">
            <w:pPr>
              <w:jc w:val="center"/>
            </w:pPr>
            <w:r>
              <w:rPr>
                <w:sz w:val="18"/>
              </w:rPr>
              <w:t>18</w:t>
            </w:r>
          </w:p>
        </w:tc>
        <w:tc>
          <w:tcPr>
            <w:tcW w:w="918"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026FB161" w14:textId="105DD2E6" w:rsidR="004F7245" w:rsidRDefault="004F7245" w:rsidP="004F7245">
            <w:r>
              <w:rPr>
                <w:b/>
                <w:sz w:val="18"/>
              </w:rPr>
              <w:t>Người Chinh Phục</w:t>
            </w:r>
          </w:p>
        </w:tc>
        <w:tc>
          <w:tcPr>
            <w:tcW w:w="373"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11F475C9" w14:textId="77777777" w:rsidR="004F7245" w:rsidRDefault="004F7245" w:rsidP="004F7245">
            <w:pPr>
              <w:jc w:val="center"/>
            </w:pPr>
            <w:r>
              <w:rPr>
                <w:sz w:val="18"/>
              </w:rPr>
              <w:t>Quý</w:t>
            </w:r>
          </w:p>
        </w:tc>
        <w:tc>
          <w:tcPr>
            <w:tcW w:w="1348"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6A57658E" w14:textId="1E9CB7BA" w:rsidR="004F7245" w:rsidRDefault="004F7245" w:rsidP="004F7245">
            <w:r w:rsidRPr="00595EC7">
              <w:rPr>
                <w:sz w:val="18"/>
              </w:rPr>
              <w:t>Tôn vinh khách hàng mở rộng thị trường hiệu quả, phát triển được nhiều người mua mới hợp lệ.</w:t>
            </w:r>
          </w:p>
        </w:tc>
        <w:tc>
          <w:tcPr>
            <w:tcW w:w="2177"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35DFD8A5" w14:textId="1CEA84B1" w:rsidR="004F7245" w:rsidRDefault="00007041" w:rsidP="004F7245">
            <w:r w:rsidRPr="00007041">
              <w:rPr>
                <w:sz w:val="18"/>
              </w:rPr>
              <w:t>Có </w:t>
            </w:r>
            <w:r w:rsidRPr="00007041">
              <w:rPr>
                <w:b/>
                <w:bCs/>
                <w:sz w:val="18"/>
              </w:rPr>
              <w:t>điểm số người mua mới hợp lệ</w:t>
            </w:r>
            <w:r w:rsidRPr="00007041">
              <w:rPr>
                <w:sz w:val="18"/>
              </w:rPr>
              <w:t> cao nhất quý, trong đó </w:t>
            </w:r>
            <w:r w:rsidRPr="00007041">
              <w:rPr>
                <w:b/>
                <w:bCs/>
                <w:sz w:val="18"/>
              </w:rPr>
              <w:t xml:space="preserve">Người mua mới toàn hệ thống </w:t>
            </w:r>
            <w:r w:rsidRPr="00007041">
              <w:rPr>
                <w:sz w:val="18"/>
              </w:rPr>
              <w:t xml:space="preserve">được tính </w:t>
            </w:r>
            <w:r>
              <w:rPr>
                <w:sz w:val="18"/>
              </w:rPr>
              <w:t>điểm</w:t>
            </w:r>
            <w:r w:rsidRPr="00007041">
              <w:rPr>
                <w:sz w:val="18"/>
              </w:rPr>
              <w:t xml:space="preserve"> cao hơn </w:t>
            </w:r>
            <w:r w:rsidRPr="00007041">
              <w:rPr>
                <w:b/>
                <w:bCs/>
                <w:sz w:val="18"/>
              </w:rPr>
              <w:t>Người mua mới đối với Khách hàng</w:t>
            </w:r>
            <w:r>
              <w:rPr>
                <w:b/>
                <w:bCs/>
                <w:sz w:val="18"/>
              </w:rPr>
              <w:t>.</w:t>
            </w:r>
            <w:r w:rsidRPr="00007041">
              <w:rPr>
                <w:b/>
                <w:bCs/>
                <w:sz w:val="18"/>
              </w:rPr>
              <w:t xml:space="preserve"> </w:t>
            </w:r>
            <w:r>
              <w:rPr>
                <w:sz w:val="18"/>
              </w:rPr>
              <w:t>Điểm do C</w:t>
            </w:r>
            <w:r w:rsidRPr="00007041">
              <w:rPr>
                <w:sz w:val="18"/>
              </w:rPr>
              <w:t>ty quy định</w:t>
            </w:r>
            <w:r>
              <w:rPr>
                <w:sz w:val="18"/>
              </w:rPr>
              <w:t>.</w:t>
            </w:r>
          </w:p>
        </w:tc>
      </w:tr>
      <w:tr w:rsidR="004F7245" w14:paraId="58D123F7" w14:textId="77777777" w:rsidTr="00B04C47">
        <w:trPr>
          <w:jc w:val="center"/>
        </w:trPr>
        <w:tc>
          <w:tcPr>
            <w:tcW w:w="184"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42129262" w14:textId="7DF23C23" w:rsidR="004F7245" w:rsidRDefault="004F7245" w:rsidP="004F7245">
            <w:pPr>
              <w:jc w:val="center"/>
            </w:pPr>
            <w:r>
              <w:rPr>
                <w:sz w:val="18"/>
              </w:rPr>
              <w:t>19</w:t>
            </w:r>
          </w:p>
        </w:tc>
        <w:tc>
          <w:tcPr>
            <w:tcW w:w="918"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5D86808F" w14:textId="77777777" w:rsidR="004F7245" w:rsidRDefault="004F7245" w:rsidP="004F7245">
            <w:r>
              <w:rPr>
                <w:b/>
                <w:sz w:val="18"/>
              </w:rPr>
              <w:t>Chuỗi Thành Tích Vàng</w:t>
            </w:r>
          </w:p>
        </w:tc>
        <w:tc>
          <w:tcPr>
            <w:tcW w:w="373"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0BFEC851" w14:textId="77777777" w:rsidR="004F7245" w:rsidRDefault="004F7245" w:rsidP="004F7245">
            <w:pPr>
              <w:jc w:val="center"/>
            </w:pPr>
            <w:r>
              <w:rPr>
                <w:sz w:val="18"/>
              </w:rPr>
              <w:t>Quý</w:t>
            </w:r>
          </w:p>
        </w:tc>
        <w:tc>
          <w:tcPr>
            <w:tcW w:w="1348"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48578126" w14:textId="77777777" w:rsidR="004F7245" w:rsidRDefault="004F7245" w:rsidP="004F7245">
            <w:r>
              <w:rPr>
                <w:sz w:val="18"/>
              </w:rPr>
              <w:t>Khuyến khích duy trì phong độ ổn định, hạn chế bùng nổ ngắn hạn rồi giảm nhiệt.</w:t>
            </w:r>
          </w:p>
        </w:tc>
        <w:tc>
          <w:tcPr>
            <w:tcW w:w="2177"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600271B5" w14:textId="0AAD389C" w:rsidR="004F7245" w:rsidRDefault="004F7245" w:rsidP="004F7245">
            <w:r w:rsidRPr="00660D11">
              <w:rPr>
                <w:color w:val="EE0000"/>
                <w:sz w:val="18"/>
              </w:rPr>
              <w:t>Hoàn thành từ 100% mục tiêu cá nhân</w:t>
            </w:r>
            <w:r>
              <w:rPr>
                <w:sz w:val="18"/>
              </w:rPr>
              <w:t xml:space="preserve"> trong đủ 3 tháng liên tiếp của quý; không có tháng gián đoạn.</w:t>
            </w:r>
          </w:p>
        </w:tc>
      </w:tr>
      <w:tr w:rsidR="004F7245" w14:paraId="32594982" w14:textId="77777777" w:rsidTr="00B04C47">
        <w:trPr>
          <w:jc w:val="center"/>
        </w:trPr>
        <w:tc>
          <w:tcPr>
            <w:tcW w:w="184"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6A5D9431" w14:textId="205CCF55" w:rsidR="004F7245" w:rsidRDefault="004F7245" w:rsidP="004F7245">
            <w:pPr>
              <w:jc w:val="center"/>
            </w:pPr>
            <w:r>
              <w:rPr>
                <w:sz w:val="18"/>
              </w:rPr>
              <w:t>20</w:t>
            </w:r>
          </w:p>
        </w:tc>
        <w:tc>
          <w:tcPr>
            <w:tcW w:w="918"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230B175C" w14:textId="77777777" w:rsidR="004F7245" w:rsidRDefault="004F7245" w:rsidP="004F7245">
            <w:r>
              <w:rPr>
                <w:b/>
                <w:sz w:val="18"/>
              </w:rPr>
              <w:t>Ngôi Sao Tăng Trưởng</w:t>
            </w:r>
          </w:p>
        </w:tc>
        <w:tc>
          <w:tcPr>
            <w:tcW w:w="373"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7B8BEC0D" w14:textId="77777777" w:rsidR="004F7245" w:rsidRDefault="004F7245" w:rsidP="004F7245">
            <w:pPr>
              <w:jc w:val="center"/>
            </w:pPr>
            <w:r>
              <w:rPr>
                <w:sz w:val="18"/>
              </w:rPr>
              <w:t>Quý</w:t>
            </w:r>
          </w:p>
        </w:tc>
        <w:tc>
          <w:tcPr>
            <w:tcW w:w="1348"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41EBA170" w14:textId="77777777" w:rsidR="004F7245" w:rsidRDefault="004F7245" w:rsidP="004F7245">
            <w:r>
              <w:rPr>
                <w:sz w:val="18"/>
              </w:rPr>
              <w:t>Ghi nhận thành tích tăng trưởng toàn diện, kết hợp quy mô, tốc độ và chất lượng.</w:t>
            </w:r>
          </w:p>
        </w:tc>
        <w:tc>
          <w:tcPr>
            <w:tcW w:w="2177"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079D2320" w14:textId="77777777" w:rsidR="004F7245" w:rsidRDefault="004F7245" w:rsidP="004F7245">
            <w:r>
              <w:rPr>
                <w:sz w:val="18"/>
              </w:rPr>
              <w:t>Đạt điểm tổng hợp cao nhất quý theo công thức do Công ty quy định, gồm doanh thu, tỷ lệ tăng trưởng, số người mua hợp lệ và chất lượng đơn hàng.</w:t>
            </w:r>
          </w:p>
        </w:tc>
      </w:tr>
      <w:tr w:rsidR="004F7245" w14:paraId="7D29DE68" w14:textId="77777777" w:rsidTr="00B04C47">
        <w:trPr>
          <w:jc w:val="center"/>
        </w:trPr>
        <w:tc>
          <w:tcPr>
            <w:tcW w:w="184"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5E4FF87D" w14:textId="1A16BB4F" w:rsidR="004F7245" w:rsidRDefault="004F7245" w:rsidP="004F7245">
            <w:pPr>
              <w:jc w:val="center"/>
              <w:rPr>
                <w:sz w:val="18"/>
              </w:rPr>
            </w:pPr>
            <w:r>
              <w:rPr>
                <w:sz w:val="18"/>
              </w:rPr>
              <w:t>21</w:t>
            </w:r>
          </w:p>
        </w:tc>
        <w:tc>
          <w:tcPr>
            <w:tcW w:w="918"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3CFCC06E" w14:textId="4E27FBF5" w:rsidR="004F7245" w:rsidRDefault="004F7245" w:rsidP="004F7245">
            <w:pPr>
              <w:rPr>
                <w:b/>
                <w:sz w:val="18"/>
              </w:rPr>
            </w:pPr>
            <w:r>
              <w:rPr>
                <w:b/>
                <w:sz w:val="18"/>
              </w:rPr>
              <w:t>Người Kiến Tạo</w:t>
            </w:r>
          </w:p>
        </w:tc>
        <w:tc>
          <w:tcPr>
            <w:tcW w:w="373"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476F20D0" w14:textId="4FEC13CA" w:rsidR="004F7245" w:rsidRDefault="004F7245" w:rsidP="004F7245">
            <w:pPr>
              <w:jc w:val="center"/>
              <w:rPr>
                <w:sz w:val="18"/>
              </w:rPr>
            </w:pPr>
            <w:r>
              <w:rPr>
                <w:sz w:val="18"/>
              </w:rPr>
              <w:t>Quý</w:t>
            </w:r>
          </w:p>
        </w:tc>
        <w:tc>
          <w:tcPr>
            <w:tcW w:w="1348"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0D4AB823" w14:textId="46E1E770" w:rsidR="004F7245" w:rsidRDefault="004F7245" w:rsidP="004F7245">
            <w:pPr>
              <w:rPr>
                <w:sz w:val="18"/>
              </w:rPr>
            </w:pPr>
            <w:r w:rsidRPr="00CE10F9">
              <w:rPr>
                <w:sz w:val="18"/>
              </w:rPr>
              <w:t>Tôn vinh Khách hàng VINAGO cung cấp những phản hồi kịp thời, chính xác và có giá trị, giúp Tân Thịnh cải thiện giá bán, sản phẩm, dịch vụ và chính sách kinh doanh.</w:t>
            </w:r>
          </w:p>
        </w:tc>
        <w:tc>
          <w:tcPr>
            <w:tcW w:w="2177"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0686D1C3" w14:textId="0548CB2D" w:rsidR="004F7245" w:rsidRDefault="0069237E" w:rsidP="004F7245">
            <w:pPr>
              <w:rPr>
                <w:sz w:val="18"/>
              </w:rPr>
            </w:pPr>
            <w:r w:rsidRPr="0069237E">
              <w:rPr>
                <w:sz w:val="18"/>
              </w:rPr>
              <w:t>Có tổng điểm đóng góp cao nhất quý, căn cứ vào số phản hồi hợp lệ, tính cụ thể, mức độ kịp thời và giá trị ứng dụng của thông tin về giá bán, chất lượng sản phẩm – dịch vụ, nguyên nhân không chốt được đơn và nguyên nhân sụt giảm doanh thu.</w:t>
            </w:r>
            <w:r w:rsidRPr="0069237E">
              <w:t xml:space="preserve"> </w:t>
            </w:r>
            <w:r>
              <w:t>(</w:t>
            </w:r>
            <w:r w:rsidRPr="0069237E">
              <w:rPr>
                <w:sz w:val="18"/>
              </w:rPr>
              <w:t>Có ít nhất [n] phản hồi hợp lệ và tối thiểu một phản hồi được Công ty ghi nhận để xem xét cải tiến</w:t>
            </w:r>
            <w:r>
              <w:rPr>
                <w:sz w:val="18"/>
              </w:rPr>
              <w:t>)</w:t>
            </w:r>
            <w:r w:rsidRPr="0069237E">
              <w:rPr>
                <w:sz w:val="18"/>
              </w:rPr>
              <w:t>.</w:t>
            </w:r>
          </w:p>
        </w:tc>
      </w:tr>
    </w:tbl>
    <w:p w14:paraId="2665D3A0" w14:textId="77777777" w:rsidR="00CB001B" w:rsidRDefault="00CB001B"/>
    <w:p w14:paraId="2B745AF9" w14:textId="4F06D167" w:rsidR="00CB001B" w:rsidRDefault="004A0C7B">
      <w:pPr>
        <w:pStyle w:val="SectionTitle"/>
        <w:keepNext/>
      </w:pPr>
      <w:r>
        <w:lastRenderedPageBreak/>
        <w:t>IV. DANH HI</w:t>
      </w:r>
      <w:r>
        <w:t>Ệ</w:t>
      </w:r>
      <w:r>
        <w:t>U VINH DANH THEO NĂM</w:t>
      </w:r>
      <w:r w:rsidR="00DD419D">
        <w:t>:</w:t>
      </w:r>
    </w:p>
    <w:tbl>
      <w:tblPr>
        <w:tblStyle w:val="TableGrid"/>
        <w:tblW w:w="5000" w:type="pct"/>
        <w:jc w:val="center"/>
        <w:tblLook w:val="04A0" w:firstRow="1" w:lastRow="0" w:firstColumn="1" w:lastColumn="0" w:noHBand="0" w:noVBand="1"/>
      </w:tblPr>
      <w:tblGrid>
        <w:gridCol w:w="558"/>
        <w:gridCol w:w="2791"/>
        <w:gridCol w:w="1134"/>
        <w:gridCol w:w="4098"/>
        <w:gridCol w:w="6618"/>
      </w:tblGrid>
      <w:tr w:rsidR="00CB001B" w14:paraId="78D2387C" w14:textId="77777777" w:rsidTr="00B04C47">
        <w:trPr>
          <w:tblHeader/>
          <w:jc w:val="center"/>
        </w:trPr>
        <w:tc>
          <w:tcPr>
            <w:tcW w:w="184" w:type="pct"/>
            <w:tcBorders>
              <w:top w:val="single" w:sz="4" w:space="0" w:color="B7B7B7"/>
              <w:left w:val="single" w:sz="4" w:space="0" w:color="B7B7B7"/>
              <w:bottom w:val="single" w:sz="4" w:space="0" w:color="B7B7B7"/>
              <w:right w:val="single" w:sz="4" w:space="0" w:color="B7B7B7"/>
            </w:tcBorders>
            <w:shd w:val="clear" w:color="auto" w:fill="D9EAF1"/>
            <w:tcMar>
              <w:top w:w="100" w:type="dxa"/>
              <w:left w:w="90" w:type="dxa"/>
              <w:bottom w:w="100" w:type="dxa"/>
              <w:right w:w="90" w:type="dxa"/>
            </w:tcMar>
            <w:vAlign w:val="center"/>
          </w:tcPr>
          <w:p w14:paraId="29D2BEA0" w14:textId="77777777" w:rsidR="00CB001B" w:rsidRDefault="004A0C7B">
            <w:pPr>
              <w:jc w:val="center"/>
            </w:pPr>
            <w:r>
              <w:rPr>
                <w:b/>
              </w:rPr>
              <w:t>STT</w:t>
            </w:r>
          </w:p>
        </w:tc>
        <w:tc>
          <w:tcPr>
            <w:tcW w:w="918" w:type="pct"/>
            <w:tcBorders>
              <w:top w:val="single" w:sz="4" w:space="0" w:color="B7B7B7"/>
              <w:left w:val="single" w:sz="4" w:space="0" w:color="B7B7B7"/>
              <w:bottom w:val="single" w:sz="4" w:space="0" w:color="B7B7B7"/>
              <w:right w:val="single" w:sz="4" w:space="0" w:color="B7B7B7"/>
            </w:tcBorders>
            <w:shd w:val="clear" w:color="auto" w:fill="D9EAF1"/>
            <w:tcMar>
              <w:top w:w="100" w:type="dxa"/>
              <w:left w:w="90" w:type="dxa"/>
              <w:bottom w:w="100" w:type="dxa"/>
              <w:right w:w="90" w:type="dxa"/>
            </w:tcMar>
            <w:vAlign w:val="center"/>
          </w:tcPr>
          <w:p w14:paraId="14E7D47F" w14:textId="77777777" w:rsidR="00CB001B" w:rsidRDefault="004A0C7B">
            <w:pPr>
              <w:jc w:val="center"/>
            </w:pPr>
            <w:r>
              <w:rPr>
                <w:b/>
              </w:rPr>
              <w:t>Tên danh hi</w:t>
            </w:r>
            <w:r>
              <w:rPr>
                <w:b/>
              </w:rPr>
              <w:t>ệ</w:t>
            </w:r>
            <w:r>
              <w:rPr>
                <w:b/>
              </w:rPr>
              <w:t>u</w:t>
            </w:r>
          </w:p>
        </w:tc>
        <w:tc>
          <w:tcPr>
            <w:tcW w:w="373" w:type="pct"/>
            <w:tcBorders>
              <w:top w:val="single" w:sz="4" w:space="0" w:color="B7B7B7"/>
              <w:left w:val="single" w:sz="4" w:space="0" w:color="B7B7B7"/>
              <w:bottom w:val="single" w:sz="4" w:space="0" w:color="B7B7B7"/>
              <w:right w:val="single" w:sz="4" w:space="0" w:color="B7B7B7"/>
            </w:tcBorders>
            <w:shd w:val="clear" w:color="auto" w:fill="D9EAF1"/>
            <w:tcMar>
              <w:top w:w="100" w:type="dxa"/>
              <w:left w:w="90" w:type="dxa"/>
              <w:bottom w:w="100" w:type="dxa"/>
              <w:right w:w="90" w:type="dxa"/>
            </w:tcMar>
            <w:vAlign w:val="center"/>
          </w:tcPr>
          <w:p w14:paraId="1CCFD3D8" w14:textId="77777777" w:rsidR="00CB001B" w:rsidRDefault="004A0C7B">
            <w:pPr>
              <w:jc w:val="center"/>
            </w:pPr>
            <w:r>
              <w:rPr>
                <w:b/>
              </w:rPr>
              <w:t>Lo</w:t>
            </w:r>
            <w:r>
              <w:rPr>
                <w:b/>
              </w:rPr>
              <w:t>ạ</w:t>
            </w:r>
            <w:r>
              <w:rPr>
                <w:b/>
              </w:rPr>
              <w:t>i danh hi</w:t>
            </w:r>
            <w:r>
              <w:rPr>
                <w:b/>
              </w:rPr>
              <w:t>ệ</w:t>
            </w:r>
            <w:r>
              <w:rPr>
                <w:b/>
              </w:rPr>
              <w:t>u</w:t>
            </w:r>
          </w:p>
        </w:tc>
        <w:tc>
          <w:tcPr>
            <w:tcW w:w="1348" w:type="pct"/>
            <w:tcBorders>
              <w:top w:val="single" w:sz="4" w:space="0" w:color="B7B7B7"/>
              <w:left w:val="single" w:sz="4" w:space="0" w:color="B7B7B7"/>
              <w:bottom w:val="single" w:sz="4" w:space="0" w:color="B7B7B7"/>
              <w:right w:val="single" w:sz="4" w:space="0" w:color="B7B7B7"/>
            </w:tcBorders>
            <w:shd w:val="clear" w:color="auto" w:fill="D9EAF1"/>
            <w:tcMar>
              <w:top w:w="100" w:type="dxa"/>
              <w:left w:w="90" w:type="dxa"/>
              <w:bottom w:w="100" w:type="dxa"/>
              <w:right w:w="90" w:type="dxa"/>
            </w:tcMar>
            <w:vAlign w:val="center"/>
          </w:tcPr>
          <w:p w14:paraId="6BFED8C9" w14:textId="77777777" w:rsidR="00CB001B" w:rsidRDefault="004A0C7B">
            <w:pPr>
              <w:jc w:val="center"/>
            </w:pPr>
            <w:r>
              <w:rPr>
                <w:b/>
              </w:rPr>
              <w:t>Ý nghĩa</w:t>
            </w:r>
          </w:p>
        </w:tc>
        <w:tc>
          <w:tcPr>
            <w:tcW w:w="2177" w:type="pct"/>
            <w:tcBorders>
              <w:top w:val="single" w:sz="4" w:space="0" w:color="B7B7B7"/>
              <w:left w:val="single" w:sz="4" w:space="0" w:color="B7B7B7"/>
              <w:bottom w:val="single" w:sz="4" w:space="0" w:color="B7B7B7"/>
              <w:right w:val="single" w:sz="4" w:space="0" w:color="B7B7B7"/>
            </w:tcBorders>
            <w:shd w:val="clear" w:color="auto" w:fill="D9EAF1"/>
            <w:tcMar>
              <w:top w:w="100" w:type="dxa"/>
              <w:left w:w="90" w:type="dxa"/>
              <w:bottom w:w="100" w:type="dxa"/>
              <w:right w:w="90" w:type="dxa"/>
            </w:tcMar>
            <w:vAlign w:val="center"/>
          </w:tcPr>
          <w:p w14:paraId="2ACF96A0" w14:textId="77777777" w:rsidR="00CB001B" w:rsidRDefault="004A0C7B">
            <w:pPr>
              <w:jc w:val="center"/>
            </w:pPr>
            <w:r>
              <w:rPr>
                <w:b/>
              </w:rPr>
              <w:t>Tiêu chí</w:t>
            </w:r>
          </w:p>
        </w:tc>
      </w:tr>
      <w:tr w:rsidR="004F7245" w14:paraId="3688075F" w14:textId="77777777" w:rsidTr="00B04C47">
        <w:trPr>
          <w:jc w:val="center"/>
        </w:trPr>
        <w:tc>
          <w:tcPr>
            <w:tcW w:w="184"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33CDEE60" w14:textId="140176D8" w:rsidR="004F7245" w:rsidRDefault="004F7245" w:rsidP="004F7245">
            <w:pPr>
              <w:jc w:val="center"/>
            </w:pPr>
            <w:r>
              <w:rPr>
                <w:sz w:val="18"/>
              </w:rPr>
              <w:t>22</w:t>
            </w:r>
          </w:p>
        </w:tc>
        <w:tc>
          <w:tcPr>
            <w:tcW w:w="918"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7E3EA021" w14:textId="3266EA96" w:rsidR="004F7245" w:rsidRDefault="004F7245" w:rsidP="004F7245">
            <w:r w:rsidRPr="00A86899">
              <w:rPr>
                <w:b/>
                <w:color w:val="C00000"/>
                <w:sz w:val="18"/>
              </w:rPr>
              <w:t>Ngôi Sao VINAGO</w:t>
            </w:r>
          </w:p>
        </w:tc>
        <w:tc>
          <w:tcPr>
            <w:tcW w:w="373"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4392083A" w14:textId="77777777" w:rsidR="004F7245" w:rsidRDefault="004F7245" w:rsidP="004F7245">
            <w:pPr>
              <w:jc w:val="center"/>
            </w:pPr>
            <w:r>
              <w:rPr>
                <w:sz w:val="18"/>
              </w:rPr>
              <w:t>Năm</w:t>
            </w:r>
          </w:p>
        </w:tc>
        <w:tc>
          <w:tcPr>
            <w:tcW w:w="1348"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545264D2" w14:textId="77777777" w:rsidR="004F7245" w:rsidRDefault="004F7245" w:rsidP="004F7245">
            <w:r>
              <w:rPr>
                <w:sz w:val="18"/>
              </w:rPr>
              <w:t>Danh hiệu tổng hợp cao nhất, đại diện cho thành tích và vị thế nổi bật nhất năm.</w:t>
            </w:r>
          </w:p>
        </w:tc>
        <w:tc>
          <w:tcPr>
            <w:tcW w:w="2177"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77F2BEA0" w14:textId="77777777" w:rsidR="004F7245" w:rsidRDefault="004F7245" w:rsidP="004F7245">
            <w:r>
              <w:rPr>
                <w:sz w:val="18"/>
              </w:rPr>
              <w:t>Có tổng điểm thành tích cao nhất năm theo bộ tiêu chí được Công ty công bố; đáp ứng điều kiện tối thiểu về doanh thu, tăng trưởng và chất lượng hoạt động.</w:t>
            </w:r>
          </w:p>
        </w:tc>
      </w:tr>
      <w:tr w:rsidR="004F7245" w14:paraId="034E973C" w14:textId="77777777" w:rsidTr="00B04C47">
        <w:trPr>
          <w:jc w:val="center"/>
        </w:trPr>
        <w:tc>
          <w:tcPr>
            <w:tcW w:w="184"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1B8F9C1C" w14:textId="1738FBC9" w:rsidR="004F7245" w:rsidRDefault="004F7245" w:rsidP="004F7245">
            <w:pPr>
              <w:jc w:val="center"/>
            </w:pPr>
            <w:r>
              <w:rPr>
                <w:sz w:val="18"/>
              </w:rPr>
              <w:t>23</w:t>
            </w:r>
          </w:p>
        </w:tc>
        <w:tc>
          <w:tcPr>
            <w:tcW w:w="918"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6F64946B" w14:textId="5C586286" w:rsidR="004F7245" w:rsidRDefault="004F7245" w:rsidP="004F7245">
            <w:r w:rsidRPr="00CB18A1">
              <w:rPr>
                <w:b/>
                <w:sz w:val="18"/>
              </w:rPr>
              <w:t>Bứt Phá Giới Hạn</w:t>
            </w:r>
          </w:p>
        </w:tc>
        <w:tc>
          <w:tcPr>
            <w:tcW w:w="373"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009EBA32" w14:textId="77777777" w:rsidR="004F7245" w:rsidRDefault="004F7245" w:rsidP="004F7245">
            <w:pPr>
              <w:jc w:val="center"/>
            </w:pPr>
            <w:r>
              <w:rPr>
                <w:sz w:val="18"/>
              </w:rPr>
              <w:t>Năm</w:t>
            </w:r>
          </w:p>
        </w:tc>
        <w:tc>
          <w:tcPr>
            <w:tcW w:w="1348"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6459C43D" w14:textId="64DB95A7" w:rsidR="004F7245" w:rsidRDefault="004F7245" w:rsidP="004F7245">
            <w:r w:rsidRPr="00CB18A1">
              <w:rPr>
                <w:sz w:val="18"/>
              </w:rPr>
              <w:t>Tôn vinh khách hàng vượt xa mục tiêu đã đặt ra, thể hiện tinh thần nỗ lực và bứt phá mạnh mẽ trong năm.</w:t>
            </w:r>
          </w:p>
        </w:tc>
        <w:tc>
          <w:tcPr>
            <w:tcW w:w="2177"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62CA3B37" w14:textId="04B1B53E" w:rsidR="004F7245" w:rsidRDefault="004F7245" w:rsidP="004F7245">
            <w:r w:rsidRPr="00CB18A1">
              <w:rPr>
                <w:sz w:val="18"/>
              </w:rPr>
              <w:t>Có tỷ lệ vượt mục tiêu doanh thu năm cao nhất; doanh thu thực tế tối thiểu đạt [n] đồng và duy trì hoạt động trong ít nhất [n] tháng.</w:t>
            </w:r>
          </w:p>
        </w:tc>
      </w:tr>
      <w:tr w:rsidR="004F7245" w14:paraId="3D275814" w14:textId="77777777" w:rsidTr="00B04C47">
        <w:trPr>
          <w:jc w:val="center"/>
        </w:trPr>
        <w:tc>
          <w:tcPr>
            <w:tcW w:w="184"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4D95E9F0" w14:textId="00201428" w:rsidR="004F7245" w:rsidRDefault="004F7245" w:rsidP="004F7245">
            <w:pPr>
              <w:jc w:val="center"/>
              <w:rPr>
                <w:sz w:val="18"/>
              </w:rPr>
            </w:pPr>
            <w:r>
              <w:rPr>
                <w:sz w:val="18"/>
              </w:rPr>
              <w:t>24</w:t>
            </w:r>
          </w:p>
        </w:tc>
        <w:tc>
          <w:tcPr>
            <w:tcW w:w="918"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0B3C8C49" w14:textId="174C5752" w:rsidR="004F7245" w:rsidRDefault="004F7245" w:rsidP="004F7245">
            <w:pPr>
              <w:rPr>
                <w:b/>
                <w:sz w:val="18"/>
              </w:rPr>
            </w:pPr>
            <w:r>
              <w:rPr>
                <w:b/>
                <w:sz w:val="18"/>
              </w:rPr>
              <w:t>Bậc Thầy Đa Ngành</w:t>
            </w:r>
          </w:p>
        </w:tc>
        <w:tc>
          <w:tcPr>
            <w:tcW w:w="373"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2CDE75CE" w14:textId="0FB19A46" w:rsidR="004F7245" w:rsidRDefault="004F7245" w:rsidP="004F7245">
            <w:pPr>
              <w:jc w:val="center"/>
              <w:rPr>
                <w:sz w:val="18"/>
              </w:rPr>
            </w:pPr>
            <w:r>
              <w:rPr>
                <w:sz w:val="18"/>
              </w:rPr>
              <w:t>Năm</w:t>
            </w:r>
          </w:p>
        </w:tc>
        <w:tc>
          <w:tcPr>
            <w:tcW w:w="1348"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6D5A3CE5" w14:textId="4EB39904" w:rsidR="004F7245" w:rsidRDefault="004F7245" w:rsidP="004F7245">
            <w:pPr>
              <w:rPr>
                <w:sz w:val="18"/>
              </w:rPr>
            </w:pPr>
            <w:r w:rsidRPr="0058449C">
              <w:rPr>
                <w:sz w:val="18"/>
              </w:rPr>
              <w:t xml:space="preserve">Ghi nhận khách hàng </w:t>
            </w:r>
            <w:r>
              <w:rPr>
                <w:sz w:val="18"/>
              </w:rPr>
              <w:t>hợp tác</w:t>
            </w:r>
            <w:r w:rsidRPr="0058449C">
              <w:rPr>
                <w:sz w:val="18"/>
              </w:rPr>
              <w:t xml:space="preserve"> trên nhiều ngành hàng.</w:t>
            </w:r>
          </w:p>
        </w:tc>
        <w:tc>
          <w:tcPr>
            <w:tcW w:w="2177"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39DF0DF6" w14:textId="00821EC6" w:rsidR="004F7245" w:rsidRDefault="004F7245" w:rsidP="004F7245">
            <w:pPr>
              <w:rPr>
                <w:sz w:val="18"/>
              </w:rPr>
            </w:pPr>
            <w:r w:rsidRPr="0058449C">
              <w:rPr>
                <w:sz w:val="18"/>
              </w:rPr>
              <w:t>Có tối thiểu [n] ngành hàng đạt doanh thu thuần từ [n] đồng/ngành trong năm.</w:t>
            </w:r>
          </w:p>
        </w:tc>
      </w:tr>
      <w:tr w:rsidR="004F7245" w14:paraId="5FFA1CEC" w14:textId="77777777" w:rsidTr="00B04C47">
        <w:trPr>
          <w:jc w:val="center"/>
        </w:trPr>
        <w:tc>
          <w:tcPr>
            <w:tcW w:w="184"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790C7BA3" w14:textId="69B1F69B" w:rsidR="004F7245" w:rsidRDefault="004F7245" w:rsidP="004F7245">
            <w:pPr>
              <w:jc w:val="center"/>
            </w:pPr>
            <w:r>
              <w:rPr>
                <w:sz w:val="18"/>
              </w:rPr>
              <w:t>25</w:t>
            </w:r>
          </w:p>
        </w:tc>
        <w:tc>
          <w:tcPr>
            <w:tcW w:w="918"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6EF007D0" w14:textId="0C3195B1" w:rsidR="004F7245" w:rsidRDefault="004F7245" w:rsidP="004F7245">
            <w:r>
              <w:rPr>
                <w:b/>
                <w:sz w:val="18"/>
              </w:rPr>
              <w:t>Người Truyền Cảm Hứng</w:t>
            </w:r>
          </w:p>
        </w:tc>
        <w:tc>
          <w:tcPr>
            <w:tcW w:w="373"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0968A130" w14:textId="77777777" w:rsidR="004F7245" w:rsidRDefault="004F7245" w:rsidP="004F7245">
            <w:pPr>
              <w:jc w:val="center"/>
            </w:pPr>
            <w:r>
              <w:rPr>
                <w:sz w:val="18"/>
              </w:rPr>
              <w:t>Năm</w:t>
            </w:r>
          </w:p>
        </w:tc>
        <w:tc>
          <w:tcPr>
            <w:tcW w:w="1348"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0DFC7433" w14:textId="77777777" w:rsidR="004F7245" w:rsidRDefault="004F7245" w:rsidP="004F7245">
            <w:r>
              <w:rPr>
                <w:sz w:val="18"/>
              </w:rPr>
              <w:t>Ghi nhận câu chuyện phát triển tích cực, tinh thần chủ động và khả năng lan tỏa trong cộng đồng.</w:t>
            </w:r>
          </w:p>
        </w:tc>
        <w:tc>
          <w:tcPr>
            <w:tcW w:w="2177"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29028020" w14:textId="5FEDA80D" w:rsidR="004F7245" w:rsidRDefault="004F7245" w:rsidP="004F7245">
            <w:r>
              <w:rPr>
                <w:sz w:val="18"/>
              </w:rPr>
              <w:t>Được xét chọn dựa trên câu chuyện phát triển thực tế, mức độ ứng dụng App, tinh thần hợp tác và hoạt động truyền thông tích cực. Ví dụ: G</w:t>
            </w:r>
            <w:r w:rsidRPr="004C3AB3">
              <w:rPr>
                <w:sz w:val="18"/>
              </w:rPr>
              <w:t>iới thiệu ≥</w:t>
            </w:r>
            <w:r>
              <w:rPr>
                <w:sz w:val="18"/>
              </w:rPr>
              <w:t xml:space="preserve"> </w:t>
            </w:r>
            <w:r w:rsidRPr="004C3AB3">
              <w:rPr>
                <w:sz w:val="18"/>
              </w:rPr>
              <w:t xml:space="preserve">5 </w:t>
            </w:r>
            <w:r>
              <w:rPr>
                <w:sz w:val="18"/>
              </w:rPr>
              <w:t>khách hàng</w:t>
            </w:r>
            <w:r w:rsidRPr="004C3AB3">
              <w:rPr>
                <w:sz w:val="18"/>
              </w:rPr>
              <w:t xml:space="preserve"> mới đ</w:t>
            </w:r>
            <w:r>
              <w:rPr>
                <w:sz w:val="18"/>
              </w:rPr>
              <w:t>ã</w:t>
            </w:r>
            <w:r w:rsidRPr="004C3AB3">
              <w:rPr>
                <w:sz w:val="18"/>
              </w:rPr>
              <w:t xml:space="preserve"> </w:t>
            </w:r>
            <w:r>
              <w:rPr>
                <w:sz w:val="18"/>
              </w:rPr>
              <w:t xml:space="preserve">kích hoạt </w:t>
            </w:r>
            <w:r w:rsidRPr="004C3AB3">
              <w:rPr>
                <w:sz w:val="18"/>
              </w:rPr>
              <w:t>trong năm</w:t>
            </w:r>
            <w:r>
              <w:rPr>
                <w:sz w:val="18"/>
              </w:rPr>
              <w:t>.</w:t>
            </w:r>
          </w:p>
        </w:tc>
      </w:tr>
      <w:tr w:rsidR="004F7245" w14:paraId="4546CF42" w14:textId="77777777" w:rsidTr="00B04C47">
        <w:trPr>
          <w:jc w:val="center"/>
        </w:trPr>
        <w:tc>
          <w:tcPr>
            <w:tcW w:w="184"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193466A6" w14:textId="6B4E7B5D" w:rsidR="004F7245" w:rsidRDefault="004F7245" w:rsidP="004F7245">
            <w:pPr>
              <w:jc w:val="center"/>
            </w:pPr>
            <w:r>
              <w:rPr>
                <w:sz w:val="18"/>
              </w:rPr>
              <w:t>26</w:t>
            </w:r>
          </w:p>
        </w:tc>
        <w:tc>
          <w:tcPr>
            <w:tcW w:w="918"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0A52AAC7" w14:textId="77777777" w:rsidR="004F7245" w:rsidRDefault="004F7245" w:rsidP="004F7245">
            <w:r w:rsidRPr="00A86899">
              <w:rPr>
                <w:b/>
                <w:color w:val="C00000"/>
                <w:sz w:val="18"/>
              </w:rPr>
              <w:t>Người Giữ Lửa</w:t>
            </w:r>
          </w:p>
        </w:tc>
        <w:tc>
          <w:tcPr>
            <w:tcW w:w="373"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206E37D0" w14:textId="77777777" w:rsidR="004F7245" w:rsidRDefault="004F7245" w:rsidP="004F7245">
            <w:pPr>
              <w:jc w:val="center"/>
            </w:pPr>
            <w:r>
              <w:rPr>
                <w:sz w:val="18"/>
              </w:rPr>
              <w:t>Năm</w:t>
            </w:r>
          </w:p>
        </w:tc>
        <w:tc>
          <w:tcPr>
            <w:tcW w:w="1348"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3F5FDDC9" w14:textId="77777777" w:rsidR="004F7245" w:rsidRDefault="004F7245" w:rsidP="004F7245">
            <w:r>
              <w:rPr>
                <w:sz w:val="18"/>
              </w:rPr>
              <w:t>Tôn vinh người duy trì hoạt động bền bỉ, đều đặn và có đóng góp liên tục.</w:t>
            </w:r>
          </w:p>
        </w:tc>
        <w:tc>
          <w:tcPr>
            <w:tcW w:w="2177"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5BCC3CD6" w14:textId="113FB511" w:rsidR="004F7245" w:rsidRDefault="0069237E" w:rsidP="004F7245">
            <w:r w:rsidRPr="0069237E">
              <w:rPr>
                <w:sz w:val="18"/>
              </w:rPr>
              <w:t xml:space="preserve">Có Đơn hàng hợp lệ trong đủ 12 tháng liên tiếp; đồng thời đạt tối thiểu [n]% mục tiêu doanh thu năm hoặc </w:t>
            </w:r>
            <w:r>
              <w:rPr>
                <w:sz w:val="18"/>
              </w:rPr>
              <w:t xml:space="preserve">[n] tháng có </w:t>
            </w:r>
            <w:r w:rsidRPr="0069237E">
              <w:rPr>
                <w:sz w:val="18"/>
              </w:rPr>
              <w:t>DTT đạt từ [n] đồng.</w:t>
            </w:r>
          </w:p>
        </w:tc>
      </w:tr>
      <w:tr w:rsidR="004F7245" w14:paraId="6EEA369A" w14:textId="77777777" w:rsidTr="00B04C47">
        <w:trPr>
          <w:jc w:val="center"/>
        </w:trPr>
        <w:tc>
          <w:tcPr>
            <w:tcW w:w="184"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4889F7EF" w14:textId="3CDF8BF5" w:rsidR="004F7245" w:rsidRDefault="004F7245" w:rsidP="004F7245">
            <w:pPr>
              <w:jc w:val="center"/>
            </w:pPr>
            <w:r>
              <w:rPr>
                <w:sz w:val="18"/>
              </w:rPr>
              <w:t>27</w:t>
            </w:r>
          </w:p>
        </w:tc>
        <w:tc>
          <w:tcPr>
            <w:tcW w:w="918"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6FF9674F" w14:textId="77777777" w:rsidR="004F7245" w:rsidRDefault="004F7245" w:rsidP="004F7245">
            <w:r>
              <w:rPr>
                <w:b/>
                <w:sz w:val="18"/>
              </w:rPr>
              <w:t>Đối Tác Bền Vững</w:t>
            </w:r>
          </w:p>
        </w:tc>
        <w:tc>
          <w:tcPr>
            <w:tcW w:w="373"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4DFD3995" w14:textId="77777777" w:rsidR="004F7245" w:rsidRDefault="004F7245" w:rsidP="004F7245">
            <w:pPr>
              <w:jc w:val="center"/>
            </w:pPr>
            <w:r>
              <w:rPr>
                <w:sz w:val="18"/>
              </w:rPr>
              <w:t>Năm</w:t>
            </w:r>
          </w:p>
        </w:tc>
        <w:tc>
          <w:tcPr>
            <w:tcW w:w="1348"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0696FAF3" w14:textId="77777777" w:rsidR="004F7245" w:rsidRDefault="004F7245" w:rsidP="004F7245">
            <w:r>
              <w:rPr>
                <w:sz w:val="18"/>
              </w:rPr>
              <w:t>Ghi nhận quan hệ hợp tác lâu dài, ổn định và có giá trị bền vững với Tân Thịnh.</w:t>
            </w:r>
          </w:p>
        </w:tc>
        <w:tc>
          <w:tcPr>
            <w:tcW w:w="2177"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6925EC61" w14:textId="65BDA0C6" w:rsidR="004F7245" w:rsidRDefault="004F7245" w:rsidP="004F7245">
            <w:r w:rsidRPr="006B5FA2">
              <w:rPr>
                <w:sz w:val="18"/>
              </w:rPr>
              <w:t>Gắn bó liên tục từ 36 tháng trở lên; trong 24 tháng gần nhất duy trì cấp Ngọc Bích trở lên ít nhất [n] tháng.</w:t>
            </w:r>
          </w:p>
        </w:tc>
      </w:tr>
      <w:tr w:rsidR="004F7245" w14:paraId="7CBF03A3" w14:textId="77777777" w:rsidTr="00B04C47">
        <w:trPr>
          <w:jc w:val="center"/>
        </w:trPr>
        <w:tc>
          <w:tcPr>
            <w:tcW w:w="184"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4BA44CEB" w14:textId="5FB1FA29" w:rsidR="004F7245" w:rsidRDefault="004F7245" w:rsidP="004F7245">
            <w:pPr>
              <w:jc w:val="center"/>
              <w:rPr>
                <w:sz w:val="18"/>
              </w:rPr>
            </w:pPr>
            <w:r>
              <w:rPr>
                <w:sz w:val="18"/>
              </w:rPr>
              <w:t>28</w:t>
            </w:r>
          </w:p>
        </w:tc>
        <w:tc>
          <w:tcPr>
            <w:tcW w:w="918"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79279DC6" w14:textId="2E96B8AD" w:rsidR="004F7245" w:rsidRDefault="004F7245" w:rsidP="004F7245">
            <w:pPr>
              <w:rPr>
                <w:b/>
                <w:sz w:val="18"/>
              </w:rPr>
            </w:pPr>
            <w:r w:rsidRPr="00A86899">
              <w:rPr>
                <w:b/>
                <w:color w:val="C00000"/>
                <w:sz w:val="18"/>
              </w:rPr>
              <w:t>Đối Tác Chiến Lược</w:t>
            </w:r>
          </w:p>
        </w:tc>
        <w:tc>
          <w:tcPr>
            <w:tcW w:w="373"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7FDC9CED" w14:textId="69F72182" w:rsidR="004F7245" w:rsidRDefault="004F7245" w:rsidP="004F7245">
            <w:pPr>
              <w:jc w:val="center"/>
              <w:rPr>
                <w:sz w:val="18"/>
              </w:rPr>
            </w:pPr>
            <w:r>
              <w:rPr>
                <w:sz w:val="18"/>
              </w:rPr>
              <w:t>Năm</w:t>
            </w:r>
          </w:p>
        </w:tc>
        <w:tc>
          <w:tcPr>
            <w:tcW w:w="1348"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4D7D34CC" w14:textId="5A4C7BA8" w:rsidR="004F7245" w:rsidRDefault="004F7245" w:rsidP="004F7245">
            <w:pPr>
              <w:rPr>
                <w:sz w:val="18"/>
              </w:rPr>
            </w:pPr>
            <w:r w:rsidRPr="00E93CD4">
              <w:rPr>
                <w:sz w:val="18"/>
              </w:rPr>
              <w:t>Ghi nhận khách hàng có đóng góp lớn, hợp tác sâu và có vai trò quan trọng đối với kết quả kinh doanh của Tân Thịnh trong năm.</w:t>
            </w:r>
          </w:p>
        </w:tc>
        <w:tc>
          <w:tcPr>
            <w:tcW w:w="2177" w:type="pct"/>
            <w:tcBorders>
              <w:top w:val="single" w:sz="4" w:space="0" w:color="B7B7B7"/>
              <w:left w:val="single" w:sz="4" w:space="0" w:color="B7B7B7"/>
              <w:bottom w:val="single" w:sz="4" w:space="0" w:color="B7B7B7"/>
              <w:right w:val="single" w:sz="4" w:space="0" w:color="B7B7B7"/>
            </w:tcBorders>
            <w:tcMar>
              <w:top w:w="90" w:type="dxa"/>
              <w:left w:w="90" w:type="dxa"/>
              <w:bottom w:w="90" w:type="dxa"/>
              <w:right w:w="90" w:type="dxa"/>
            </w:tcMar>
            <w:vAlign w:val="center"/>
          </w:tcPr>
          <w:p w14:paraId="575F43F5" w14:textId="2813E9C8" w:rsidR="004F7245" w:rsidRDefault="004F7245" w:rsidP="004F7245">
            <w:pPr>
              <w:rPr>
                <w:sz w:val="18"/>
              </w:rPr>
            </w:pPr>
            <w:r w:rsidRPr="00E93CD4">
              <w:rPr>
                <w:sz w:val="18"/>
              </w:rPr>
              <w:t>Thuộc Top [n] khách hàng có doanh thu thuần cao nhất năm; đạt tối thiểu [n]% doanh thu toàn hệ thống hoặc [n] đồng/năm; không có công nợ quá hạn nghiêm trọng; có mức độ hợp tác và tuân thủ chính sách tốt.</w:t>
            </w:r>
          </w:p>
        </w:tc>
      </w:tr>
    </w:tbl>
    <w:p w14:paraId="2A3DAB55" w14:textId="77777777" w:rsidR="00CB001B" w:rsidRDefault="00CB001B"/>
    <w:p w14:paraId="2EB1A549" w14:textId="06BF13F7" w:rsidR="003F5797" w:rsidRDefault="003F5797">
      <w:r>
        <w:t>GHI CHÚ:</w:t>
      </w:r>
    </w:p>
    <w:p w14:paraId="67BA04A8" w14:textId="7B829305" w:rsidR="003F5797" w:rsidRDefault="003F5797" w:rsidP="003F5797">
      <w:pPr>
        <w:pStyle w:val="ListParagraph"/>
        <w:numPr>
          <w:ilvl w:val="0"/>
          <w:numId w:val="10"/>
        </w:numPr>
      </w:pPr>
      <w:r>
        <w:t>Các danh hiệu chữ nâu sẽ ưu tiên làm trước nếu như triển khai</w:t>
      </w:r>
      <w:r w:rsidR="002A40CA">
        <w:t xml:space="preserve"> đồng loạt phức tạp</w:t>
      </w:r>
    </w:p>
    <w:p w14:paraId="02FE0628" w14:textId="6BEF8E1D" w:rsidR="002A40CA" w:rsidRDefault="002A40CA" w:rsidP="003F5797">
      <w:pPr>
        <w:pStyle w:val="ListParagraph"/>
        <w:numPr>
          <w:ilvl w:val="0"/>
          <w:numId w:val="10"/>
        </w:numPr>
      </w:pPr>
      <w:r>
        <w:t>Khi khách hàng đạt danh hiệu cần trao huy hiệu/ bằng khen/ vinh danh trên App</w:t>
      </w:r>
    </w:p>
    <w:sectPr w:rsidR="002A40CA" w:rsidSect="00D802A2">
      <w:footerReference w:type="default" r:id="rId8"/>
      <w:pgSz w:w="16834" w:h="11909" w:orient="landscape" w:code="9"/>
      <w:pgMar w:top="907" w:right="794" w:bottom="737" w:left="102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CD743" w14:textId="77777777" w:rsidR="004A0C7B" w:rsidRDefault="004A0C7B">
      <w:pPr>
        <w:spacing w:after="0" w:line="240" w:lineRule="auto"/>
      </w:pPr>
      <w:r>
        <w:separator/>
      </w:r>
    </w:p>
  </w:endnote>
  <w:endnote w:type="continuationSeparator" w:id="0">
    <w:p w14:paraId="051280B4" w14:textId="77777777" w:rsidR="004A0C7B" w:rsidRDefault="004A0C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EB5E2" w14:textId="458863D5" w:rsidR="00CB001B" w:rsidRDefault="00E2013B">
    <w:pPr>
      <w:pStyle w:val="Footer"/>
      <w:jc w:val="center"/>
    </w:pPr>
    <w:r>
      <w:rPr>
        <w:color w:val="777777"/>
        <w:sz w:val="16"/>
      </w:rPr>
      <w:t>VINAGO - Danh sách huy hiệu và danh hiệu thành tích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EAAC3" w14:textId="77777777" w:rsidR="004A0C7B" w:rsidRDefault="004A0C7B">
      <w:pPr>
        <w:spacing w:after="0" w:line="240" w:lineRule="auto"/>
      </w:pPr>
      <w:r>
        <w:separator/>
      </w:r>
    </w:p>
  </w:footnote>
  <w:footnote w:type="continuationSeparator" w:id="0">
    <w:p w14:paraId="7303A7A5" w14:textId="77777777" w:rsidR="004A0C7B" w:rsidRDefault="004A0C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BF372FB"/>
    <w:multiLevelType w:val="hybridMultilevel"/>
    <w:tmpl w:val="FDB00D9E"/>
    <w:lvl w:ilvl="0" w:tplc="C3AE8ACA">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1736022">
    <w:abstractNumId w:val="8"/>
  </w:num>
  <w:num w:numId="2" w16cid:durableId="1304503810">
    <w:abstractNumId w:val="6"/>
  </w:num>
  <w:num w:numId="3" w16cid:durableId="1243612275">
    <w:abstractNumId w:val="5"/>
  </w:num>
  <w:num w:numId="4" w16cid:durableId="846166295">
    <w:abstractNumId w:val="4"/>
  </w:num>
  <w:num w:numId="5" w16cid:durableId="1350373364">
    <w:abstractNumId w:val="7"/>
  </w:num>
  <w:num w:numId="6" w16cid:durableId="1522933481">
    <w:abstractNumId w:val="3"/>
  </w:num>
  <w:num w:numId="7" w16cid:durableId="1302464200">
    <w:abstractNumId w:val="2"/>
  </w:num>
  <w:num w:numId="8" w16cid:durableId="1440758808">
    <w:abstractNumId w:val="1"/>
  </w:num>
  <w:num w:numId="9" w16cid:durableId="276567168">
    <w:abstractNumId w:val="0"/>
  </w:num>
  <w:num w:numId="10" w16cid:durableId="9404584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041"/>
    <w:rsid w:val="00034616"/>
    <w:rsid w:val="0006063C"/>
    <w:rsid w:val="000F0261"/>
    <w:rsid w:val="00141717"/>
    <w:rsid w:val="001450C9"/>
    <w:rsid w:val="0015074B"/>
    <w:rsid w:val="001763EE"/>
    <w:rsid w:val="001837C9"/>
    <w:rsid w:val="001C0242"/>
    <w:rsid w:val="002174A9"/>
    <w:rsid w:val="0026054F"/>
    <w:rsid w:val="0029639D"/>
    <w:rsid w:val="002A40CA"/>
    <w:rsid w:val="002D0644"/>
    <w:rsid w:val="002D2C8F"/>
    <w:rsid w:val="00310DF5"/>
    <w:rsid w:val="00326F90"/>
    <w:rsid w:val="00367901"/>
    <w:rsid w:val="0038552F"/>
    <w:rsid w:val="003F5797"/>
    <w:rsid w:val="00412446"/>
    <w:rsid w:val="0045047C"/>
    <w:rsid w:val="004A0C7B"/>
    <w:rsid w:val="004B37C9"/>
    <w:rsid w:val="004C3AB3"/>
    <w:rsid w:val="004E4023"/>
    <w:rsid w:val="004F7245"/>
    <w:rsid w:val="00536F75"/>
    <w:rsid w:val="0058449C"/>
    <w:rsid w:val="00595EC7"/>
    <w:rsid w:val="0062353D"/>
    <w:rsid w:val="00645C54"/>
    <w:rsid w:val="00660D11"/>
    <w:rsid w:val="0069237E"/>
    <w:rsid w:val="006B5FA2"/>
    <w:rsid w:val="006C00F7"/>
    <w:rsid w:val="00741EA8"/>
    <w:rsid w:val="007C2922"/>
    <w:rsid w:val="00833690"/>
    <w:rsid w:val="0084223B"/>
    <w:rsid w:val="00854FE5"/>
    <w:rsid w:val="009C7548"/>
    <w:rsid w:val="009E26DF"/>
    <w:rsid w:val="00A86899"/>
    <w:rsid w:val="00AA1D8D"/>
    <w:rsid w:val="00AA6660"/>
    <w:rsid w:val="00AA7347"/>
    <w:rsid w:val="00AC7E8E"/>
    <w:rsid w:val="00B04C47"/>
    <w:rsid w:val="00B47730"/>
    <w:rsid w:val="00BD183E"/>
    <w:rsid w:val="00C2695A"/>
    <w:rsid w:val="00CB001B"/>
    <w:rsid w:val="00CB0664"/>
    <w:rsid w:val="00CB18A1"/>
    <w:rsid w:val="00CD20A8"/>
    <w:rsid w:val="00CE10F9"/>
    <w:rsid w:val="00D42CC8"/>
    <w:rsid w:val="00D802A2"/>
    <w:rsid w:val="00DD419D"/>
    <w:rsid w:val="00DD5245"/>
    <w:rsid w:val="00E1727E"/>
    <w:rsid w:val="00E2013B"/>
    <w:rsid w:val="00E44BF4"/>
    <w:rsid w:val="00E93CD4"/>
    <w:rsid w:val="00EF02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57C75A"/>
  <w14:defaultImageDpi w14:val="300"/>
  <w15:docId w15:val="{7BFF5188-21CD-42BE-861C-5B2AE2979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Title">
    <w:name w:val="SectionTitle"/>
    <w:pPr>
      <w:spacing w:before="80" w:after="100"/>
    </w:pPr>
    <w:rPr>
      <w:rFonts w:ascii="Arial" w:eastAsia="Arial" w:hAnsi="Arial"/>
      <w:b/>
      <w:color w:val="0F6FA8"/>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918</TotalTime>
  <Pages>3</Pages>
  <Words>1062</Words>
  <Characters>6060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dc:creator>
  <cp:keywords/>
  <cp:lastModifiedBy>Anh Hoang</cp:lastModifiedBy>
  <cp:revision>29</cp:revision>
  <dcterms:created xsi:type="dcterms:W3CDTF">2013-12-23T23:15:00Z</dcterms:created>
  <dcterms:modified xsi:type="dcterms:W3CDTF">2026-06-14T20:38:00Z</dcterms:modified>
  <cp:category/>
</cp:coreProperties>
</file>